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8" w:lineRule="auto"/>
        <w:jc w:val="center"/>
      </w:pPr>
      <w:r>
        <w:rPr>
          <w:rFonts w:ascii="黑体" w:hAnsi="黑体" w:eastAsia="黑体" w:cs="黑体"/>
          <w:b/>
          <w:color w:val="0B2F5B"/>
          <w:sz w:val="36"/>
        </w:rPr>
        <w:t>给妈妈跟刘孝春的接话卡</w:t>
      </w:r>
    </w:p>
    <w:p>
      <w:pPr>
        <w:spacing w:after="120" w:before="0" w:line="288" w:lineRule="auto"/>
        <w:jc w:val="center"/>
      </w:pPr>
      <w:r>
        <w:rPr>
          <w:rFonts w:ascii="黑体" w:hAnsi="黑体" w:eastAsia="黑体" w:cs="黑体"/>
          <w:b w:val="0"/>
          <w:color w:val="5C6B7A"/>
          <w:sz w:val="22"/>
        </w:rPr>
        <w:t>青岛市市北区抚顺路和哈尔滨路路口 · 胡志远 · 2026-08-20</w:t>
      </w:r>
    </w:p>
    <w:p>
      <w:pPr>
        <w:spacing w:after="160" w:before="0" w:line="312" w:lineRule="auto"/>
        <w:jc w:val="left"/>
      </w:pPr>
      <w:r>
        <w:rPr>
          <w:rFonts w:ascii="宋体" w:hAnsi="宋体" w:eastAsia="宋体" w:cs="宋体"/>
          <w:b/>
          <w:color w:val="A63D2F"/>
          <w:sz w:val="24"/>
        </w:rPr>
        <w:t>本文给胡继刚讲给妈妈听，或打印接话卡装口袋。不是律师函。不要发给刘孝春、骑手、站点或保险公司。当面不谈总赔偿、不报残级、不说内部比例。</w:t>
      </w:r>
    </w:p>
    <w:p>
      <w:pPr>
        <w:spacing w:after="80" w:before="120" w:line="288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他大概怎么想（心里有数，不要讲给他听）</w:t>
      </w:r>
    </w:p>
    <w:p>
      <w:pPr>
        <w:spacing w:after="80" w:before="0" w:line="324" w:lineRule="auto"/>
        <w:ind w:firstLine="420"/>
        <w:jc w:val="left"/>
      </w:pPr>
      <w:r>
        <w:rPr>
          <w:rFonts w:ascii="宋体" w:hAnsi="宋体" w:eastAsia="宋体" w:cs="宋体"/>
          <w:b w:val="0"/>
          <w:sz w:val="22"/>
        </w:rPr>
        <w:t>他大概率觉得：这是交通事，开车的是胡志远，撞上来的是美团小姑娘，认定书上不会写他的名字。他不是驾驶员，所以嘴上会说「关我什么事」「找那个女的去」。</w:t>
      </w:r>
    </w:p>
    <w:p>
      <w:pPr>
        <w:spacing w:after="80" w:before="0" w:line="324" w:lineRule="auto"/>
        <w:ind w:firstLine="420"/>
        <w:jc w:val="left"/>
      </w:pPr>
      <w:r>
        <w:rPr>
          <w:rFonts w:ascii="宋体" w:hAnsi="宋体" w:eastAsia="宋体" w:cs="宋体"/>
          <w:b w:val="0"/>
          <w:sz w:val="22"/>
        </w:rPr>
        <w:t>他已经掏了 3 万现金。批发市场里这叫仁至义尽、老板有担当。他心里会把这 3 万当成「我该做的已经做了」，后面该美团和交警。8 月 15 日家属口述里，他出钱后还说过类似「我自己处理吧」——意思是他想把事揽在人情里办完，不要闹成官司、不要查车。</w:t>
      </w:r>
    </w:p>
    <w:p>
      <w:pPr>
        <w:spacing w:after="80" w:before="0" w:line="324" w:lineRule="auto"/>
        <w:ind w:firstLine="420"/>
        <w:jc w:val="left"/>
      </w:pPr>
      <w:r>
        <w:rPr>
          <w:rFonts w:ascii="宋体" w:hAnsi="宋体" w:eastAsia="宋体" w:cs="宋体"/>
          <w:b w:val="0"/>
          <w:sz w:val="22"/>
        </w:rPr>
        <w:t>他怕两件事被写死：一是收据写「不是了结」，以后还能来找他；二是被当成用工单位去人社局或上法院。没签劳动合同，他会说「退休了帮忙干活、没合同不算我的人」。</w:t>
      </w:r>
    </w:p>
    <w:p>
      <w:pPr>
        <w:spacing w:after="80" w:before="0" w:line="324" w:lineRule="auto"/>
        <w:ind w:firstLine="420"/>
        <w:jc w:val="left"/>
      </w:pPr>
      <w:r>
        <w:rPr>
          <w:rFonts w:ascii="宋体" w:hAnsi="宋体" w:eastAsia="宋体" w:cs="宋体"/>
          <w:b w:val="0"/>
          <w:sz w:val="22"/>
        </w:rPr>
        <w:t>车没青岛市牌、转向灯坏、口述大灯也坏，这些他心里有数。所以才愿意先掏钱、又希望走得快、走简易、车早点放回来。他不会主动说「车的问题我有责任」，但会用钱换「别把事闹大」。</w:t>
      </w:r>
    </w:p>
    <w:p>
      <w:pPr>
        <w:spacing w:after="80" w:before="160" w:line="288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他钱上要什么（心里有数，不要讲给他听）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• 3 万要算他出过的，以后能从他还可能担的那一块里扣；他更希望这 3 万把事抹平，或从医院退费、美团赔付里拿回去。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• 未结工钱约 5000，他可能想从 3 万里抵掉。这是他最容易顺口提出的「诉求」，必须当场拆开。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• 三轮车损、扣车误工、市场生意受影响，他会觉得自己也是受害人，要向美团/骑手要，也可能说「你们再找我就不合理」。车损让他自己找美团，家属不要代他放弃，也不要替他向美团承诺。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• 他可能再掏一笔（几千到一两万）换「以后别找我、签个字」。这是他最想买到的东西。钱可以当垫付收下，字不能签了结。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• 他不要付的：工伤、社保、胡继刚回上海的工资、无票家属陪护、残级总包、美团赔不够的那一块。这些即使他不说，心里也是红线。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• 他要的办理结果：车放回来、走得快、别查牌照、别请律师、别去人社局、别把小姑娘赔不起的扣他头上。</w:t>
      </w:r>
    </w:p>
    <w:p>
      <w:pPr>
        <w:spacing w:after="80" w:before="160" w:line="288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这趟只要办成三件事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• 这趟见面只办三件事：3 万收据（五句话）、欠薪另写一张、护工走医院一对一（合同+发票；他继续垫就另开收据）。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• 态度：谢他垫钱，承认他帮了忙，不跪着求，也不审他。让他觉得「主账在美团，今天只是把纸写清」。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• 带上打印给刘的那一页纸（垫付与护理说明 Word/PDF）和空白收据。妈妈口袋另装这份接话卡，不要摊在他桌上。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• 胡继刚能在场最好；妈妈一人去也可以，但不要当场答应总数、不要代签了结。谈完马上把收据拍照发给胡继刚。</w:t>
      </w:r>
    </w:p>
    <w:p>
      <w:pPr>
        <w:spacing w:after="80" w:before="160" w:line="288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开场就这几句（念完停下）</w:t>
      </w:r>
    </w:p>
    <w:p>
      <w:pPr>
        <w:spacing w:after="120" w:before="0" w:line="324" w:lineRule="auto"/>
        <w:ind w:firstLine="420"/>
        <w:jc w:val="left"/>
      </w:pPr>
      <w:r>
        <w:rPr>
          <w:rFonts w:ascii="宋体" w:hAnsi="宋体" w:eastAsia="宋体" w:cs="宋体"/>
          <w:b w:val="0"/>
          <w:sz w:val="22"/>
        </w:rPr>
        <w:t>刘总，先谢谢你那 3 万。志远还在市北区人民医院，人还不能下地。今天不谈一共赔多少，也不争谁责任大。就三件事写清楚：这 3 万是垫医疗费，不是借的，也不是这事完了；还欠的工钱另写一张；护工我们请医院一对一，开发票，你要是继续垫也另写收据。美团那边我们自己去要保险。你的三轮坏了，你找美团，我们不拿车损问你要。</w:t>
      </w:r>
    </w:p>
    <w:p>
      <w:pPr>
        <w:spacing w:after="80" w:before="160" w:line="288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他若这样说，就这样接</w:t>
      </w:r>
    </w:p>
    <w:p>
      <w:pPr>
        <w:spacing w:after="20" w:before="0" w:line="324" w:lineRule="auto"/>
        <w:jc w:val="left"/>
      </w:pPr>
      <w:r>
        <w:rPr>
          <w:rFonts w:ascii="宋体" w:hAnsi="宋体" w:eastAsia="宋体" w:cs="宋体"/>
          <w:b/>
          <w:sz w:val="22"/>
        </w:rPr>
        <w:t>他说：这 3 万就算我心意了，你们别再找我。</w:t>
      </w:r>
    </w:p>
    <w:p>
      <w:pPr>
        <w:spacing w:after="10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妈妈说：心意我们领。这 3 万先写成垫医疗费。事还没了结，认定书还没出，人还在住院。今天不谈以后还找不找，先把已经付的钱写清楚。</w:t>
      </w:r>
    </w:p>
    <w:p>
      <w:pPr>
        <w:spacing w:after="20" w:before="0" w:line="324" w:lineRule="auto"/>
        <w:jc w:val="left"/>
      </w:pPr>
      <w:r>
        <w:rPr>
          <w:rFonts w:ascii="宋体" w:hAnsi="宋体" w:eastAsia="宋体" w:cs="宋体"/>
          <w:b/>
          <w:sz w:val="22"/>
        </w:rPr>
        <w:t>他说：那是借给你们的，医院退了还我。</w:t>
      </w:r>
    </w:p>
    <w:p>
      <w:pPr>
        <w:spacing w:after="10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妈妈说：不是借款。写收据：垫付医疗费，不是借的。以后怎么算，等认定书和发票。</w:t>
      </w:r>
    </w:p>
    <w:p>
      <w:pPr>
        <w:spacing w:after="20" w:before="0" w:line="324" w:lineRule="auto"/>
        <w:jc w:val="left"/>
      </w:pPr>
      <w:r>
        <w:rPr>
          <w:rFonts w:ascii="宋体" w:hAnsi="宋体" w:eastAsia="宋体" w:cs="宋体"/>
          <w:b/>
          <w:sz w:val="22"/>
        </w:rPr>
        <w:t>他说：工钱从 3 万里扣吧，两清。</w:t>
      </w:r>
    </w:p>
    <w:p>
      <w:pPr>
        <w:spacing w:after="10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妈妈说：工钱是工钱，垫付是垫付。欠的工钱另写一张，该多少是多少，不从 3 万里扣。两清今天不签。</w:t>
      </w:r>
    </w:p>
    <w:p>
      <w:pPr>
        <w:spacing w:after="20" w:before="0" w:line="324" w:lineRule="auto"/>
        <w:jc w:val="left"/>
      </w:pPr>
      <w:r>
        <w:rPr>
          <w:rFonts w:ascii="宋体" w:hAnsi="宋体" w:eastAsia="宋体" w:cs="宋体"/>
          <w:b/>
          <w:sz w:val="22"/>
        </w:rPr>
        <w:t>他说：找那个小姑娘去，关我什么事。</w:t>
      </w:r>
    </w:p>
    <w:p>
      <w:pPr>
        <w:spacing w:after="10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妈妈说：美团保险我们自己去要，不让你替她出。你垫的 3 万和欠的工钱是另一回事，今天就写纸。</w:t>
      </w:r>
    </w:p>
    <w:p>
      <w:pPr>
        <w:spacing w:after="20" w:before="0" w:line="324" w:lineRule="auto"/>
        <w:jc w:val="left"/>
      </w:pPr>
      <w:r>
        <w:rPr>
          <w:rFonts w:ascii="宋体" w:hAnsi="宋体" w:eastAsia="宋体" w:cs="宋体"/>
          <w:b/>
          <w:sz w:val="22"/>
        </w:rPr>
        <w:t>他说：车是他自己开的，他自己有责任。</w:t>
      </w:r>
    </w:p>
    <w:p>
      <w:pPr>
        <w:spacing w:after="10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妈妈说：认定书还没出，今天不争这个。交警说了不是一方全责。开车的事以后看认定书。</w:t>
      </w:r>
    </w:p>
    <w:p>
      <w:pPr>
        <w:spacing w:after="20" w:before="0" w:line="324" w:lineRule="auto"/>
        <w:jc w:val="left"/>
      </w:pPr>
      <w:r>
        <w:rPr>
          <w:rFonts w:ascii="宋体" w:hAnsi="宋体" w:eastAsia="宋体" w:cs="宋体"/>
          <w:b/>
          <w:sz w:val="22"/>
        </w:rPr>
        <w:t>他说：没合同，不算我的人，我也没责任。</w:t>
      </w:r>
    </w:p>
    <w:p>
      <w:pPr>
        <w:spacing w:after="10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妈妈说：今天不谈合同、不谈单位。人是给你卸货时受的伤，车是你家的。纸先写上。不去人社局。</w:t>
      </w:r>
    </w:p>
    <w:p>
      <w:pPr>
        <w:spacing w:after="20" w:before="0" w:line="324" w:lineRule="auto"/>
        <w:jc w:val="left"/>
      </w:pPr>
      <w:r>
        <w:rPr>
          <w:rFonts w:ascii="宋体" w:hAnsi="宋体" w:eastAsia="宋体" w:cs="宋体"/>
          <w:b/>
          <w:sz w:val="22"/>
        </w:rPr>
        <w:t>他说：再给你们一万，这事私了。</w:t>
      </w:r>
    </w:p>
    <w:p>
      <w:pPr>
        <w:spacing w:after="10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妈妈说：钱如果继续垫，我们写收据，还是垫付，不是私了。伤还没评，费用还在发生，不签一次了结。</w:t>
      </w:r>
    </w:p>
    <w:p>
      <w:pPr>
        <w:spacing w:after="20" w:before="0" w:line="324" w:lineRule="auto"/>
        <w:jc w:val="left"/>
      </w:pPr>
      <w:r>
        <w:rPr>
          <w:rFonts w:ascii="宋体" w:hAnsi="宋体" w:eastAsia="宋体" w:cs="宋体"/>
          <w:b/>
          <w:sz w:val="22"/>
        </w:rPr>
        <w:t>他说：你们一共要多少，开口。</w:t>
      </w:r>
    </w:p>
    <w:p>
      <w:pPr>
        <w:spacing w:after="10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妈妈说：费用还在发生，等认定书和治疗稳定后再按票算。今天不报总数。</w:t>
      </w:r>
    </w:p>
    <w:p>
      <w:pPr>
        <w:spacing w:after="20" w:before="0" w:line="324" w:lineRule="auto"/>
        <w:jc w:val="left"/>
      </w:pPr>
      <w:r>
        <w:rPr>
          <w:rFonts w:ascii="宋体" w:hAnsi="宋体" w:eastAsia="宋体" w:cs="宋体"/>
          <w:b/>
          <w:sz w:val="22"/>
        </w:rPr>
        <w:t>他说：护工太贵，你们家人看着就行。</w:t>
      </w:r>
    </w:p>
    <w:p>
      <w:pPr>
        <w:spacing w:after="10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妈妈说：人不能下地、不能自己上厕所。请医院一对一，合同加发票。你要是垫，另写收据。家里人看不算护工费。</w:t>
      </w:r>
    </w:p>
    <w:p>
      <w:pPr>
        <w:spacing w:after="20" w:before="0" w:line="324" w:lineRule="auto"/>
        <w:jc w:val="left"/>
      </w:pPr>
      <w:r>
        <w:rPr>
          <w:rFonts w:ascii="宋体" w:hAnsi="宋体" w:eastAsia="宋体" w:cs="宋体"/>
          <w:b/>
          <w:sz w:val="22"/>
        </w:rPr>
        <w:t>他说：收据不能写「不是了结」，写了你们以后还来。</w:t>
      </w:r>
    </w:p>
    <w:p>
      <w:pPr>
        <w:spacing w:after="10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妈妈说：不写这句，以后说不清是借的还是赔完了。写上对你也清楚：这 3 万是垫医疗费，不是你把美团那份也包了。</w:t>
      </w:r>
    </w:p>
    <w:p>
      <w:pPr>
        <w:spacing w:after="20" w:before="0" w:line="324" w:lineRule="auto"/>
        <w:jc w:val="left"/>
      </w:pPr>
      <w:r>
        <w:rPr>
          <w:rFonts w:ascii="宋体" w:hAnsi="宋体" w:eastAsia="宋体" w:cs="宋体"/>
          <w:b/>
          <w:sz w:val="22"/>
        </w:rPr>
        <w:t>他说：我车坏了谁赔。</w:t>
      </w:r>
    </w:p>
    <w:p>
      <w:pPr>
        <w:spacing w:after="10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妈妈说：车是你的，车损你找美团和骑手。我们不拿车损问你要，也不代你放弃。</w:t>
      </w:r>
    </w:p>
    <w:p>
      <w:pPr>
        <w:spacing w:after="20" w:before="0" w:line="324" w:lineRule="auto"/>
        <w:jc w:val="left"/>
      </w:pPr>
      <w:r>
        <w:rPr>
          <w:rFonts w:ascii="宋体" w:hAnsi="宋体" w:eastAsia="宋体" w:cs="宋体"/>
          <w:b/>
          <w:sz w:val="22"/>
        </w:rPr>
        <w:t>他说：别找律师、别把事闹大、别走复杂程序。</w:t>
      </w:r>
    </w:p>
    <w:p>
      <w:pPr>
        <w:spacing w:after="10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妈妈说：今天不请律师来谈，也不发函。先把收据和工钱写上，保险拉进群。程序以后看认定书。</w:t>
      </w:r>
    </w:p>
    <w:p>
      <w:pPr>
        <w:spacing w:after="20" w:before="0" w:line="324" w:lineRule="auto"/>
        <w:jc w:val="left"/>
      </w:pPr>
      <w:r>
        <w:rPr>
          <w:rFonts w:ascii="宋体" w:hAnsi="宋体" w:eastAsia="宋体" w:cs="宋体"/>
          <w:b/>
          <w:sz w:val="22"/>
        </w:rPr>
        <w:t>他说：我已经仁至义尽了。</w:t>
      </w:r>
    </w:p>
    <w:p>
      <w:pPr>
        <w:spacing w:after="10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sz w:val="22"/>
        </w:rPr>
        <w:t>妈妈说：这 3 万就是仁至义尽的第一步，所以更要写成垫付。写清楚不是抹掉你的好，是避免以后说成借的。</w:t>
      </w:r>
    </w:p>
    <w:p>
      <w:pPr>
        <w:spacing w:after="80" w:before="160" w:line="288" w:lineRule="auto"/>
        <w:jc w:val="left"/>
      </w:pPr>
      <w:r>
        <w:rPr>
          <w:rFonts w:ascii="黑体" w:hAnsi="黑体" w:eastAsia="黑体" w:cs="黑体"/>
          <w:b/>
          <w:color w:val="0B2F5B"/>
          <w:sz w:val="26"/>
        </w:rPr>
        <w:t>当面不要说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• 不要说「你得把三成包了」「驾驶人没责任全是你的」。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• 不要说一共要多少、几级伤残、私了多少封口。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• 不要说岳父是律师、儿子在上海请了律师、要发律师函。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• 不要去人社局报工伤，也不要说「这是工伤你是单位」。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• 不要答应「3 万了事」「工钱抵垫付」「再给一笔就签字两清」。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• 不要替美团说「赔不够的你补」。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• 不要把胡继刚的工资、自己陪护说成要他赔的误工。</w:t>
      </w:r>
    </w:p>
    <w:p>
      <w:pPr>
        <w:spacing w:after="40" w:before="0" w:line="324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2"/>
        </w:rPr>
        <w:t>• 不要把给刘看的那一页和这份接话卡订在一起给他。</w:t>
      </w:r>
    </w:p>
    <w:p>
      <w:pPr>
        <w:spacing w:after="120" w:before="200" w:line="324" w:lineRule="auto"/>
        <w:jc w:val="left"/>
      </w:pPr>
      <w:r>
        <w:rPr>
          <w:rFonts w:ascii="宋体" w:hAnsi="宋体" w:eastAsia="宋体" w:cs="宋体"/>
          <w:b w:val="0"/>
          <w:color w:val="5C6B7A"/>
          <w:sz w:val="20"/>
        </w:rPr>
        <w:t>本文家属自留。重新生成：python3 scripts/build_all.py。不是律师函。不要给刘孝春看。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