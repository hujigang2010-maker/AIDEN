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5A6A7A"/>
          <w:sz w:val="22"/>
        </w:rPr>
        <w:t>AIDEN 观摩材料  ·  非飞书官方议程</w:t>
      </w:r>
    </w:p>
    <w:p>
      <w:pPr>
        <w:spacing w:after="80" w:before="0" w:line="300" w:lineRule="auto"/>
      </w:pPr>
      <w:r>
        <w:rPr>
          <w:rFonts w:ascii="微软雅黑" w:hAnsi="微软雅黑" w:eastAsia="微软雅黑"/>
          <w:b/>
          <w:color w:val="0B162C"/>
          <w:sz w:val="52"/>
        </w:rPr>
        <w:t>Demo Day #4 让 AI 接住你的日常小麻烦</w:t>
      </w:r>
    </w:p>
    <w:p>
      <w:pPr>
        <w:spacing w:after="240" w:before="0" w:line="300" w:lineRule="auto"/>
      </w:pPr>
      <w:r>
        <w:rPr>
          <w:rFonts w:ascii="微软雅黑" w:hAnsi="微软雅黑" w:eastAsia="微软雅黑"/>
          <w:b w:val="0"/>
          <w:color w:val="1F5FBF"/>
          <w:sz w:val="28"/>
        </w:rPr>
        <w:t>观摩备忘录  ·  转发口径  ·  Agent 入会对照清单</w:t>
      </w:r>
    </w:p>
    <w:p>
      <w:pPr>
        <w:spacing w:after="320" w:before="0" w:line="300" w:lineRule="auto"/>
      </w:pPr>
      <w:r>
        <w:rPr>
          <w:rFonts w:ascii="微软雅黑" w:hAnsi="微软雅黑" w:eastAsia="微软雅黑"/>
          <w:b w:val="0"/>
          <w:color w:val="6A5A3A"/>
          <w:sz w:val="20"/>
        </w:rPr>
        <w:t>嘉宾名单与「Agent 入会将现场展示」来自用户转发预告，不是飞书日历详情里的官方议程。日历接口只确认了标题、时间、组织者、已结束状态和分享链接。不要把观摩提纲写成官方日程表。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43A7A"/>
          <w:sz w:val="40"/>
        </w:rPr>
        <w:t>1. 先看结论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这是飞书 AI Builder Demo Day 第四场，主题「让 AI 接住你的日常小麻烦」。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官方分享日历：2026 年 7 月 2 日（周四）11:00–12:30（GMT+8），组织者 Ni Dan，时长 90 分钟。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打开日历页时状态为「已结束」。先点原链接，确认有没有回放或加场。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用户预告：张咋啦、向阳乔木会出 Demo；新能力「Agent 入会」大概率按惯例现场展示。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上一场容易约满。要看直播，第一件事是加会议，不是写观后感。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43A7A"/>
          <w:sz w:val="40"/>
        </w:rPr>
        <w:t>2. 官方已核对信息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color w:val="1A2A3A"/>
                <w:sz w:val="22"/>
              </w:rPr>
              <w:t>系列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color w:val="1A2A3A"/>
                <w:sz w:val="22"/>
              </w:rPr>
              <w:t>飞书 AI Builder Demo Day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color w:val="1A2A3A"/>
                <w:sz w:val="22"/>
              </w:rPr>
              <w:t>场次标题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color w:val="1A2A3A"/>
                <w:sz w:val="22"/>
              </w:rPr>
              <w:t>Demo Day #4 让 AI 接住你的日常小麻烦 2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color w:val="1A2A3A"/>
                <w:sz w:val="22"/>
              </w:rPr>
              <w:t>时间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color w:val="1A2A3A"/>
                <w:sz w:val="22"/>
              </w:rPr>
              <w:t>2026-07-02 11:00–12:30（北京时间）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color w:val="1A2A3A"/>
                <w:sz w:val="22"/>
              </w:rPr>
              <w:t>时长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color w:val="1A2A3A"/>
                <w:sz w:val="22"/>
              </w:rPr>
              <w:t>90 分钟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color w:val="1A2A3A"/>
                <w:sz w:val="22"/>
              </w:rPr>
              <w:t>形式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color w:val="1A2A3A"/>
                <w:sz w:val="22"/>
              </w:rPr>
              <w:t>线上直播（飞书日历分享入会）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color w:val="1A2A3A"/>
                <w:sz w:val="22"/>
              </w:rPr>
              <w:t>组织者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color w:val="1A2A3A"/>
                <w:sz w:val="22"/>
              </w:rPr>
              <w:t>Ni Dan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color w:val="1A2A3A"/>
                <w:sz w:val="22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color w:val="1A2A3A"/>
                <w:sz w:val="22"/>
              </w:rPr>
              <w:t>官方分享日历显示：已结束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color w:val="1A2A3A"/>
                <w:sz w:val="22"/>
              </w:rPr>
              <w:t>预约 / 入会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color w:val="1A2A3A"/>
                <w:sz w:val="22"/>
              </w:rPr>
              <w:t>https://bytedance.larkoffice.com/calendar/share?token=236d1f15f1294d960e52362d10b7503c</w:t>
            </w:r>
          </w:p>
        </w:tc>
      </w:tr>
    </w:tbl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1A2A3A"/>
          <w:sz w:val="24"/>
        </w:rPr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43A7A"/>
          <w:sz w:val="40"/>
        </w:rPr>
        <w:t>3. 为什么值得看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系列定位是 Builder 现场演示，不是发布会 PPT。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本场主题对准「日常小麻烦」，比空中楼阁更可抄。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张咋啦、向阳乔木的 Demo 预告质量高，值得对照自己的工作流。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Agent 入会是新能力：AI 从会后总结，变成会中同事。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上一场容易约满，日历入口要先占上。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43A7A"/>
          <w:sz w:val="40"/>
        </w:rPr>
        <w:t>4. 系列背景（只写能核到的）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飞书官方在哔哩哔哩持续上传 AI Builder Demo Day 回放。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已核到第二期回放 BV176EX6hEdA；第三期在官方账号相关推荐里可见「Demo Day 3 全程回放」。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第四场官方日历标题带「2」，更像同一主题的加场 / 重场，而不是另一套议题。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飞行社活动页同期还有「豆包工作伙伴新品演示会」等，不要和 Demo Day 混成一场。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1A2A3A"/>
          <w:sz w:val="24"/>
        </w:rPr>
        <w:t>第二期回放：AI Builder Demo Day 全程回放  https://www.bilibili.com/video/BV176EX6hEdA</w:t>
      </w:r>
    </w:p>
    <w:p>
      <w:pPr>
        <w:spacing w:after="240" w:before="0" w:line="300" w:lineRule="auto"/>
      </w:pPr>
      <w:r>
        <w:rPr>
          <w:rFonts w:ascii="微软雅黑" w:hAnsi="微软雅黑" w:eastAsia="微软雅黑"/>
          <w:b w:val="0"/>
          <w:color w:val="1A2A3A"/>
          <w:sz w:val="24"/>
        </w:rPr>
        <w:t>检索入口：https://search.bilibili.com/all?keyword=AI%20Builder%20Demo%20Day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43A7A"/>
          <w:sz w:val="40"/>
        </w:rPr>
        <w:t>5. 预告嘉宾怎么看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6A5A3A"/>
          <w:sz w:val="22"/>
        </w:rPr>
        <w:t>以下不是官方嘉宾表，是转发预告 + 公开资料，用来准备耳朵，不当成台词。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F5FBF"/>
          <w:sz w:val="32"/>
        </w:rPr>
        <w:t>张咋啦（Zara Zhang）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1A2A3A"/>
          <w:sz w:val="24"/>
        </w:rPr>
        <w:t>中美 AI Builder 圈高频出现的实践者，公开分享过把飞书文档当 Agent brief、用 vibe coding 出 HTML 演示、以及把 coding agent 接到飞书里干活。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日常麻烦是哪一件，而不是又一个玩具 Demo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人给判断、Agent 给执行，边界画在哪里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飞书文档 / CLI / 群，分别承担什么角色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F5FBF"/>
          <w:sz w:val="32"/>
        </w:rPr>
        <w:t>向阳乔木（乔木）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1A2A3A"/>
          <w:sz w:val="24"/>
        </w:rPr>
        <w:t>长期做 AI 内容与落地项目分享，近期公开组织过 Vibe Coding / FDE 一线项目直播，风格偏「只讲干货、去废话」。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Demo 是否能在自己的工作流里复现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FDE / 交付现场踩过哪些坑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工具链有没有可抄的最小闭环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43A7A"/>
          <w:sz w:val="40"/>
        </w:rPr>
        <w:t>6. Agent 入会：本场最大看点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6A5A3A"/>
          <w:sz w:val="22"/>
        </w:rPr>
        <w:t>用户预告：本场将按 Demo Day 惯例现场展示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1A2A3A"/>
          <w:sz w:val="24"/>
        </w:rPr>
        <w:t>让应用机器人真实加入一场进行中的飞书视频会议：出现在参会列表、拉取会中事件、必要时发会中消息，会后仍可走纪要 / 逐字稿。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F5FBF"/>
          <w:sz w:val="26"/>
        </w:rPr>
        <w:t>公开能力边界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/>
          <w:color w:val="1A2A3A"/>
          <w:sz w:val="24"/>
        </w:rPr>
        <w:t>技能名：飞书 CLI 技能 lark-vc-agent（会中动作）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1A2A3A"/>
          <w:sz w:val="24"/>
        </w:rPr>
        <w:t>lark-cli vc +meeting-join --as bot --meeting-number &lt;9位会议号&gt;</w:t>
      </w:r>
    </w:p>
    <w:p>
      <w:pPr>
        <w:spacing w:after="80" w:before="0" w:line="300" w:lineRule="auto"/>
      </w:pPr>
      <w:r>
        <w:rPr>
          <w:rFonts w:ascii="微软雅黑" w:hAnsi="微软雅黑" w:eastAsia="微软雅黑"/>
          <w:b/>
          <w:color w:val="1A2A3A"/>
          <w:sz w:val="24"/>
        </w:rPr>
        <w:t>能做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机器人真实入会（会留下入会记录）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读取进行中会议的实时事件：进出、发言、聊天、屏幕共享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发送会中文本或表情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会后用 lark-vc / 妙记拉纪要、逐字稿、录制</w:t>
      </w:r>
    </w:p>
    <w:p>
      <w:pPr>
        <w:spacing w:after="80" w:before="0" w:line="300" w:lineRule="auto"/>
      </w:pPr>
      <w:r>
        <w:rPr>
          <w:rFonts w:ascii="微软雅黑" w:hAnsi="微软雅黑" w:eastAsia="微软雅黑"/>
          <w:b/>
          <w:color w:val="1A2A3A"/>
          <w:sz w:val="24"/>
        </w:rPr>
        <w:t>先别指望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加入尚未开始或已结束的会议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在等候室 / 入会审批未放行时直接现身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把 9 位会议号当成 meeting_id 去拉事件</w:t>
      </w:r>
    </w:p>
    <w:p>
      <w:pPr>
        <w:spacing w:after="80" w:before="0" w:line="300" w:lineRule="auto"/>
      </w:pPr>
      <w:r>
        <w:rPr>
          <w:rFonts w:ascii="微软雅黑" w:hAnsi="微软雅黑" w:eastAsia="微软雅黑"/>
          <w:b/>
          <w:color w:val="1A2A3A"/>
          <w:sz w:val="24"/>
        </w:rPr>
        <w:t>现场只问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Agent 是「旁听记笔记」还是「会中开口」？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主持人要不要审批？外部 Agent 能不能进？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转写延迟大概几秒，能不能跟上讨论？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会中消息会不会打断真人节奏？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纪要是会中实时出，还是会后才可用？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哪些会绝对不该让 Agent 进（人事、融资、客户机密）？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43A7A"/>
          <w:sz w:val="40"/>
        </w:rPr>
        <w:t>7. 观摩节奏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F5FBF"/>
          <w:sz w:val="26"/>
        </w:rPr>
        <w:t>会前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点开分享日历，确认能否加入；约满就换账号 / 等加场。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准备一个自己的「日常小麻烦」样本（周会、纪要、待办、客户会）。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若要试 Agent 入会：先准备测试会，不要拿正式客户会开刀。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打开观摩记录表，只记可复现步骤，不记气氛。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F5FBF"/>
          <w:sz w:val="26"/>
        </w:rPr>
        <w:t>会中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每个 Demo 只抓三件事：麻烦是什么、人做哪一步、Agent 做哪一步。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Agent 入会段落：截图入会瞬间、权限提示、会中发言、纪要出口。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把「我做不到」和「我不想做」分开写。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F5FBF"/>
          <w:sz w:val="26"/>
        </w:rPr>
        <w:t>会后 24h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用自己的测试会复现最小闭环，不要直接上生产。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把可抄步骤写进飞书文档，当成下一份 Agent brief。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回放补漏：官方 B 站搜索 AI Builder Demo Day。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43A7A"/>
          <w:sz w:val="40"/>
        </w:rPr>
        <w:t>8. 可直接转发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F5FBF"/>
          <w:sz w:val="26"/>
        </w:rPr>
        <w:t>短口径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1A2A3A"/>
          <w:sz w:val="24"/>
        </w:rPr>
        <w:t>飞书 AI Builder Demo Day #4｜让 AI 接住你的日常小麻烦</w:t>
        <w:br/>
        <w:t>张咋啦、向阳乔木 Demo + Agent 入会现场展示（预告）</w:t>
        <w:br/>
        <w:t>先加日历，上一场约满就进不去：</w:t>
        <w:br/>
        <w:t>https://bytedance.larkoffice.com/calendar/share?token=236d1f15f1294d960e52362d10b7503c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F5FBF"/>
          <w:sz w:val="26"/>
        </w:rPr>
        <w:t>完整口径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1A2A3A"/>
          <w:sz w:val="24"/>
        </w:rPr>
        <w:t>飞书的 Demo Day 第四场直播来了。</w:t>
        <w:br/>
        <w:br/>
        <w:t>这场 Demo 质量看着依旧很高，有张咋啦、向阳乔木的演示。还有 Agent 入会这个新功能——按 Demo Day 惯例大概率现场展示。AI 帮你开会，会非常有意思。</w:t>
        <w:br/>
        <w:br/>
        <w:t>建议先加会议。上一场爆满，后面根本约不上。</w:t>
        <w:br/>
        <w:br/>
        <w:t>主题：让 AI 接住你的日常小麻烦</w:t>
        <w:br/>
        <w:t>官方日历场次：2026-07-02（周四）11:00–12:30（GMT+8）</w:t>
        <w:br/>
        <w:t>预约 / 入会：https://bytedance.larkoffice.com/calendar/share?token=236d1f15f1294d960e52362d10b7503c</w:t>
        <w:br/>
        <w:br/>
        <w:t>先占入口，再决定看直播还是看回放。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F5FBF"/>
          <w:sz w:val="26"/>
        </w:rPr>
        <w:t>已结束 / 回放口径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 w:val="0"/>
          <w:color w:val="1A2A3A"/>
          <w:sz w:val="24"/>
        </w:rPr>
        <w:t>飞书 AI Builder Demo Day #4《让 AI 接住你的日常小麻烦》</w:t>
        <w:br/>
        <w:br/>
        <w:t>官方分享日历显示这场（2026-07-02 11:00–12:30）已结束。如果没赶上直播：</w:t>
        <w:br/>
        <w:br/>
        <w:t>1. 仍可点原日历链接，看是否放出回放 / 加场。</w:t>
        <w:br/>
        <w:t>2. 去哔哩哔哩搜「AI Builder Demo Day」，看飞书官方账号往期全程回放。</w:t>
        <w:br/>
        <w:t>3. 本场预告亮点：张咋啦、向阳乔木 Demo，以及 Agent 入会（AI 进会议室）。</w:t>
        <w:br/>
        <w:br/>
        <w:t>日历：https://bytedance.larkoffice.com/calendar/share?token=236d1f15f1294d960e52362d10b7503c</w:t>
        <w:br/>
        <w:t>往期回放入口：https://search.bilibili.com/all?keyword=AI%20Builder%20Demo%20Day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43A7A"/>
          <w:sz w:val="40"/>
        </w:rPr>
        <w:t>9. 会后 24 小时最小复现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开一场只有自己人的测试会，不要用客户会、董事会、人事面谈。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若演示了 Agent 入会：记下会议号位数、是否要密码、是否要主持人放行。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对照：入会是否出现在参会列表、会中能否发消息、纪要从哪一页导出。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把「可抄三步」写进飞书文档，下一场会前当 brief 丢给 Agent。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复现失败也要记：失败点往往比 Demo 更有用。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/>
          <w:color w:val="143A7A"/>
          <w:sz w:val="40"/>
        </w:rPr>
        <w:t>10. 使用边界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本备忘录供内部转发和观摩，不代表飞书官方立场。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不要把预告嘉宾写成已确认赞助或联名。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不要把 CLI 命令写成「本场唯一官方玩法」。现场以产品经理演示为准。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1A2A3A"/>
          <w:sz w:val="24"/>
        </w:rPr>
        <w:t>涉及真实会议内容时，遵守所在组织的录屏、纪要和外发制度。</w:t>
      </w:r>
    </w:p>
    <w:p>
      <w:pPr>
        <w:spacing w:after="0" w:before="0" w:line="300" w:lineRule="auto"/>
      </w:pPr>
      <w:r>
        <w:rPr>
          <w:rFonts w:ascii="微软雅黑" w:hAnsi="微软雅黑" w:eastAsia="微软雅黑"/>
          <w:b w:val="0"/>
          <w:color w:val="5A6A7A"/>
          <w:sz w:val="20"/>
        </w:rPr>
        <w:t>生成说明：口径来自用户转发原文 + 飞书分享日历 INIT_DATA + 公开检索。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