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12" w:lineRule="auto"/>
        <w:jc w:val="center"/>
      </w:pPr>
      <w:r>
        <w:rPr>
          <w:rFonts w:ascii="黑体" w:hAnsi="黑体" w:eastAsia="黑体" w:cs="黑体"/>
          <w:b/>
          <w:sz w:val="44"/>
        </w:rPr>
        <w:t>创智汇产业空间联合运营合作协议</w:t>
      </w:r>
    </w:p>
    <w:p>
      <w:pPr>
        <w:spacing w:after="360" w:before="0" w:line="312" w:lineRule="auto"/>
        <w:jc w:val="center"/>
      </w:pPr>
      <w:r>
        <w:rPr>
          <w:rFonts w:ascii="黑体" w:hAnsi="黑体" w:eastAsia="黑体" w:cs="黑体"/>
          <w:b/>
          <w:sz w:val="28"/>
        </w:rPr>
        <w:t>（招商轻运营 + 出海联合运营）</w:t>
      </w:r>
    </w:p>
    <w:p>
      <w:pPr>
        <w:spacing w:after="320" w:before="0" w:line="360" w:lineRule="auto"/>
        <w:jc w:val="right"/>
      </w:pPr>
      <w:r>
        <w:rPr>
          <w:rFonts w:ascii="宋体" w:hAnsi="宋体" w:eastAsia="宋体" w:cs="宋体"/>
          <w:b w:val="0"/>
          <w:sz w:val="22"/>
        </w:rPr>
        <w:t>合同编号：____________________</w:t>
      </w:r>
    </w:p>
    <w:p>
      <w:pPr>
        <w:spacing w:after="120" w:before="0" w:line="360" w:lineRule="auto"/>
        <w:ind w:firstLine="420"/>
        <w:jc w:val="both"/>
      </w:pPr>
      <w:r>
        <w:rPr>
          <w:rFonts w:ascii="宋体" w:hAnsi="宋体" w:eastAsia="宋体" w:cs="宋体"/>
          <w:b w:val="0"/>
          <w:sz w:val="24"/>
        </w:rPr>
        <w:t>本协议由下列双方于____年____月____日在上海市杨浦区签署：</w:t>
      </w:r>
    </w:p>
    <w:p>
      <w:pPr>
        <w:spacing w:after="120" w:line="360" w:lineRule="auto"/>
        <w:ind w:firstLine="420"/>
        <w:jc w:val="both"/>
      </w:pPr>
      <w:r>
        <w:rPr>
          <w:rFonts w:ascii="宋体" w:hAnsi="宋体" w:eastAsia="宋体" w:cs="宋体"/>
          <w:b/>
          <w:sz w:val="24"/>
        </w:rPr>
        <w:t>甲方：</w:t>
      </w:r>
      <w:r>
        <w:rPr>
          <w:rFonts w:ascii="宋体" w:hAnsi="宋体" w:eastAsia="宋体" w:cs="宋体"/>
          <w:b w:val="0"/>
          <w:sz w:val="24"/>
        </w:rPr>
        <w:t>上海市杨浦区同谱会</w:t>
      </w:r>
    </w:p>
    <w:p>
      <w:pPr>
        <w:spacing w:after="120" w:before="0" w:line="360" w:lineRule="auto"/>
        <w:ind w:firstLine="420"/>
        <w:jc w:val="both"/>
      </w:pPr>
      <w:r>
        <w:rPr>
          <w:rFonts w:ascii="宋体" w:hAnsi="宋体" w:eastAsia="宋体" w:cs="宋体"/>
          <w:b w:val="0"/>
          <w:sz w:val="24"/>
        </w:rPr>
        <w:t>住所地：上海市杨浦区______________________________</w:t>
      </w:r>
    </w:p>
    <w:p>
      <w:pPr>
        <w:spacing w:after="120" w:before="0" w:line="360" w:lineRule="auto"/>
        <w:ind w:firstLine="420"/>
        <w:jc w:val="both"/>
      </w:pPr>
      <w:r>
        <w:rPr>
          <w:rFonts w:ascii="宋体" w:hAnsi="宋体" w:eastAsia="宋体" w:cs="宋体"/>
          <w:b w:val="0"/>
          <w:sz w:val="24"/>
        </w:rPr>
        <w:t>统一社会信用代码 / 登记证号：____________________</w:t>
      </w:r>
    </w:p>
    <w:p>
      <w:pPr>
        <w:spacing w:after="120" w:before="0" w:line="360" w:lineRule="auto"/>
        <w:ind w:firstLine="420"/>
        <w:jc w:val="both"/>
      </w:pPr>
      <w:r>
        <w:rPr>
          <w:rFonts w:ascii="宋体" w:hAnsi="宋体" w:eastAsia="宋体" w:cs="宋体"/>
          <w:b w:val="0"/>
          <w:sz w:val="24"/>
        </w:rPr>
        <w:t>法定代表人 / 负责人：__________　　联系人：__________　　电话：__________</w:t>
      </w:r>
    </w:p>
    <w:p>
      <w:pPr>
        <w:spacing w:after="80" w:line="360" w:lineRule="auto"/>
        <w:ind w:firstLine="420"/>
        <w:jc w:val="both"/>
      </w:pPr>
      <w:r>
        <w:rPr>
          <w:rFonts w:ascii="宋体" w:hAnsi="宋体" w:eastAsia="宋体" w:cs="宋体"/>
          <w:b/>
          <w:sz w:val="24"/>
        </w:rPr>
        <w:t>乙方：</w:t>
      </w:r>
      <w:r>
        <w:rPr>
          <w:rFonts w:ascii="宋体" w:hAnsi="宋体" w:eastAsia="宋体" w:cs="宋体"/>
          <w:b w:val="0"/>
          <w:sz w:val="24"/>
        </w:rPr>
        <w:t>上海市杨浦区科技企业联合会</w:t>
      </w:r>
    </w:p>
    <w:p>
      <w:pPr>
        <w:spacing w:after="120" w:before="0" w:line="360" w:lineRule="auto"/>
        <w:ind w:firstLine="420"/>
        <w:jc w:val="both"/>
      </w:pPr>
      <w:r>
        <w:rPr>
          <w:rFonts w:ascii="宋体" w:hAnsi="宋体" w:eastAsia="宋体" w:cs="宋体"/>
          <w:b w:val="0"/>
          <w:sz w:val="24"/>
        </w:rPr>
        <w:t>住所地：上海市杨浦区______________________________</w:t>
      </w:r>
    </w:p>
    <w:p>
      <w:pPr>
        <w:spacing w:after="120" w:before="0" w:line="360" w:lineRule="auto"/>
        <w:ind w:firstLine="420"/>
        <w:jc w:val="both"/>
      </w:pPr>
      <w:r>
        <w:rPr>
          <w:rFonts w:ascii="宋体" w:hAnsi="宋体" w:eastAsia="宋体" w:cs="宋体"/>
          <w:b w:val="0"/>
          <w:sz w:val="24"/>
        </w:rPr>
        <w:t>统一社会信用代码 / 登记证号：____________________</w:t>
      </w:r>
    </w:p>
    <w:p>
      <w:pPr>
        <w:spacing w:after="120" w:before="0" w:line="360" w:lineRule="auto"/>
        <w:ind w:firstLine="420"/>
        <w:jc w:val="both"/>
      </w:pPr>
      <w:r>
        <w:rPr>
          <w:rFonts w:ascii="宋体" w:hAnsi="宋体" w:eastAsia="宋体" w:cs="宋体"/>
          <w:b w:val="0"/>
          <w:sz w:val="24"/>
        </w:rPr>
        <w:t>法定代表人 / 负责人：__________　　联系人：__________　　电话：__________</w:t>
      </w:r>
    </w:p>
    <w:p>
      <w:pPr>
        <w:spacing w:after="120" w:before="0" w:line="360" w:lineRule="auto"/>
        <w:ind w:firstLine="420"/>
        <w:jc w:val="both"/>
      </w:pPr>
      <w:r>
        <w:rPr>
          <w:rFonts w:ascii="宋体" w:hAnsi="宋体" w:eastAsia="宋体" w:cs="宋体"/>
          <w:b w:val="0"/>
          <w:sz w:val="24"/>
        </w:rPr>
        <w:t>甲、乙双方本着平等自愿、诚实信用、互利共赢原则，就共同开展“上海创智汇·AI+数字内容无界共创港”（以下简称“本项目”）产业招商轻运营及出海联合运营事宜，经充分协商，达成本协议，以资共同遵守。</w:t>
      </w:r>
    </w:p>
    <w:p>
      <w:pPr>
        <w:spacing w:after="160" w:before="280" w:line="312" w:lineRule="auto"/>
        <w:jc w:val="left"/>
      </w:pPr>
      <w:r>
        <w:rPr>
          <w:rFonts w:ascii="黑体" w:hAnsi="黑体" w:eastAsia="黑体" w:cs="黑体"/>
          <w:b/>
          <w:sz w:val="28"/>
        </w:rPr>
        <w:t>第一条　定义与项目概况</w:t>
      </w:r>
    </w:p>
    <w:p>
      <w:pPr>
        <w:spacing w:after="120" w:before="0" w:line="360" w:lineRule="auto"/>
        <w:ind w:firstLine="420"/>
        <w:jc w:val="both"/>
      </w:pPr>
      <w:r>
        <w:rPr>
          <w:rFonts w:ascii="宋体" w:hAnsi="宋体" w:eastAsia="宋体" w:cs="宋体"/>
          <w:b w:val="0"/>
          <w:sz w:val="24"/>
        </w:rPr>
        <w:t>1.1　本项目指位于上海市杨浦区五角场板块、建筑面积合计约 6600 平方米的产业空间，主要包括：三层约 2850 平方米（孵化器与产业办公，侧重 AI / OPC 方向）及五层约 3670 平方米（展贸与内容展示，侧重 IP 数字内容方向）。具体四至范围、产权/使用权权属及可招商面积以业主方提供的面积清单及双方书面确认为准。</w:t>
      </w:r>
    </w:p>
    <w:p>
      <w:pPr>
        <w:spacing w:after="120" w:before="0" w:line="360" w:lineRule="auto"/>
        <w:ind w:firstLine="420"/>
        <w:jc w:val="both"/>
      </w:pPr>
      <w:r>
        <w:rPr>
          <w:rFonts w:ascii="宋体" w:hAnsi="宋体" w:eastAsia="宋体" w:cs="宋体"/>
          <w:b w:val="0"/>
          <w:sz w:val="24"/>
        </w:rPr>
        <w:t>1.2　本项目定位为“上海创智汇·AI+数字内容无界共创港”，产业主轴为人工智能与数字内容（含 AI 微短剧、AIGC、数字 IP、创意设计、智慧营销、在线新经济及 OPC 等）。</w:t>
      </w:r>
    </w:p>
    <w:p>
      <w:pPr>
        <w:spacing w:after="120" w:before="0" w:line="360" w:lineRule="auto"/>
        <w:ind w:firstLine="420"/>
        <w:jc w:val="both"/>
      </w:pPr>
      <w:r>
        <w:rPr>
          <w:rFonts w:ascii="宋体" w:hAnsi="宋体" w:eastAsia="宋体" w:cs="宋体"/>
          <w:b w:val="0"/>
          <w:sz w:val="24"/>
        </w:rPr>
        <w:t>1.3　“业主方”指对本项目物业享有所有权或合法经营管理权、并有权委托招商与运营服务的第三方（含其指定的项目公司或运营主体）。</w:t>
      </w:r>
    </w:p>
    <w:p>
      <w:pPr>
        <w:spacing w:after="120" w:before="0" w:line="360" w:lineRule="auto"/>
        <w:ind w:firstLine="420"/>
        <w:jc w:val="both"/>
      </w:pPr>
      <w:r>
        <w:rPr>
          <w:rFonts w:ascii="宋体" w:hAnsi="宋体" w:eastAsia="宋体" w:cs="宋体"/>
          <w:b w:val="0"/>
          <w:sz w:val="24"/>
        </w:rPr>
        <w:t>1.4　“联合公司”指甲乙双方为开展企业增值服务、出海撮合等业务，另行协商设立或指定的运营主体（可为新设公司或现有关联主体），其股权比例、治理结构及分成规则由双方另行签订书面文件约定。</w:t>
      </w:r>
    </w:p>
    <w:p>
      <w:pPr>
        <w:spacing w:after="120" w:before="0" w:line="360" w:lineRule="auto"/>
        <w:ind w:firstLine="420"/>
        <w:jc w:val="both"/>
      </w:pPr>
      <w:r>
        <w:rPr>
          <w:rFonts w:ascii="宋体" w:hAnsi="宋体" w:eastAsia="宋体" w:cs="宋体"/>
          <w:b w:val="0"/>
          <w:sz w:val="24"/>
        </w:rPr>
        <w:t>1.5　本协议所称“轻资产/轻运营”指：空间装修、硬件改造及物业本体投入原则上由业主方承担；甲乙双方以策划、招商、活动、媒体、政策服务及出海运营等服务投入为主，不对业主方承担租赁去化面积或出租率对赌义务。</w:t>
      </w:r>
    </w:p>
    <w:p>
      <w:pPr>
        <w:spacing w:after="160" w:before="280" w:line="312" w:lineRule="auto"/>
        <w:jc w:val="left"/>
      </w:pPr>
      <w:r>
        <w:rPr>
          <w:rFonts w:ascii="黑体" w:hAnsi="黑体" w:eastAsia="黑体" w:cs="黑体"/>
          <w:b/>
          <w:sz w:val="28"/>
        </w:rPr>
        <w:t>第二条　合作宗旨与模式</w:t>
      </w:r>
    </w:p>
    <w:p>
      <w:pPr>
        <w:spacing w:after="120" w:before="0" w:line="360" w:lineRule="auto"/>
        <w:ind w:firstLine="420"/>
        <w:jc w:val="both"/>
      </w:pPr>
      <w:r>
        <w:rPr>
          <w:rFonts w:ascii="宋体" w:hAnsi="宋体" w:eastAsia="宋体" w:cs="宋体"/>
          <w:b w:val="0"/>
          <w:sz w:val="24"/>
        </w:rPr>
        <w:t>2.1　双方同意以“双协议、双板块”方式推进本项目合作：</w:t>
      </w:r>
    </w:p>
    <w:p>
      <w:pPr>
        <w:spacing w:after="120" w:before="0" w:line="360" w:lineRule="auto"/>
        <w:ind w:firstLine="420"/>
        <w:jc w:val="both"/>
      </w:pPr>
      <w:r>
        <w:rPr>
          <w:rFonts w:ascii="宋体" w:hAnsi="宋体" w:eastAsia="宋体" w:cs="宋体"/>
          <w:b w:val="0"/>
          <w:sz w:val="24"/>
        </w:rPr>
        <w:t>（1）招商轻运营板块：产业定位包装、招商获客、挂牌背书、活动引流、媒体传播、政策辅导等；</w:t>
      </w:r>
    </w:p>
    <w:p>
      <w:pPr>
        <w:spacing w:after="120" w:before="0" w:line="360" w:lineRule="auto"/>
        <w:ind w:firstLine="420"/>
        <w:jc w:val="both"/>
      </w:pPr>
      <w:r>
        <w:rPr>
          <w:rFonts w:ascii="宋体" w:hAnsi="宋体" w:eastAsia="宋体" w:cs="宋体"/>
          <w:b w:val="0"/>
          <w:sz w:val="24"/>
        </w:rPr>
        <w:t>（2）出海联合运营板块：出海专项服务、出海挂牌、代运营、资源导入、领事/国别会客厅撮合、订单落地陪跑等。</w:t>
      </w:r>
    </w:p>
    <w:p>
      <w:pPr>
        <w:spacing w:after="120" w:before="0" w:line="360" w:lineRule="auto"/>
        <w:ind w:firstLine="420"/>
        <w:jc w:val="both"/>
      </w:pPr>
      <w:r>
        <w:rPr>
          <w:rFonts w:ascii="宋体" w:hAnsi="宋体" w:eastAsia="宋体" w:cs="宋体"/>
          <w:b w:val="0"/>
          <w:sz w:val="24"/>
        </w:rPr>
        <w:t>2.2　双方可共同或分别与业主方签署对外服务合同；对外签约主体、收款账户及相对方权利义务由双方事先书面确认。对内收益分配按本协议及补充协议执行。</w:t>
      </w:r>
    </w:p>
    <w:p>
      <w:pPr>
        <w:spacing w:after="120" w:before="0" w:line="360" w:lineRule="auto"/>
        <w:ind w:firstLine="420"/>
        <w:jc w:val="both"/>
      </w:pPr>
      <w:r>
        <w:rPr>
          <w:rFonts w:ascii="宋体" w:hAnsi="宋体" w:eastAsia="宋体" w:cs="宋体"/>
          <w:b w:val="0"/>
          <w:sz w:val="24"/>
        </w:rPr>
        <w:t>2.3　合作原则：招商板块轻资产、不对赌去化；出海板块强化服务收费与项目分成；企业增值服务通过联合公司经营。</w:t>
      </w:r>
    </w:p>
    <w:p>
      <w:pPr>
        <w:spacing w:after="120" w:before="0" w:line="360" w:lineRule="auto"/>
        <w:ind w:firstLine="420"/>
        <w:jc w:val="both"/>
      </w:pPr>
      <w:r>
        <w:rPr>
          <w:rFonts w:ascii="宋体" w:hAnsi="宋体" w:eastAsia="宋体" w:cs="宋体"/>
          <w:b w:val="0"/>
          <w:sz w:val="24"/>
        </w:rPr>
        <w:t>2.4　合作模式可在双方书面同意后，协同复制至本项目周边不超过两个同类项目。</w:t>
      </w:r>
    </w:p>
    <w:p>
      <w:pPr>
        <w:spacing w:after="160" w:before="280" w:line="312" w:lineRule="auto"/>
        <w:jc w:val="left"/>
      </w:pPr>
      <w:r>
        <w:rPr>
          <w:rFonts w:ascii="黑体" w:hAnsi="黑体" w:eastAsia="黑体" w:cs="黑体"/>
          <w:b/>
          <w:sz w:val="28"/>
        </w:rPr>
        <w:t>第三条　合作期限</w:t>
      </w:r>
    </w:p>
    <w:p>
      <w:pPr>
        <w:spacing w:after="120" w:before="0" w:line="360" w:lineRule="auto"/>
        <w:ind w:firstLine="420"/>
        <w:jc w:val="both"/>
      </w:pPr>
      <w:r>
        <w:rPr>
          <w:rFonts w:ascii="宋体" w:hAnsi="宋体" w:eastAsia="宋体" w:cs="宋体"/>
          <w:b w:val="0"/>
          <w:sz w:val="24"/>
        </w:rPr>
        <w:t>3.1　本协议合作期限为三年，自____年____月____日起至____年____月____日止。</w:t>
      </w:r>
    </w:p>
    <w:p>
      <w:pPr>
        <w:spacing w:after="120" w:before="0" w:line="360" w:lineRule="auto"/>
        <w:ind w:firstLine="420"/>
        <w:jc w:val="both"/>
      </w:pPr>
      <w:r>
        <w:rPr>
          <w:rFonts w:ascii="宋体" w:hAnsi="宋体" w:eastAsia="宋体" w:cs="宋体"/>
          <w:b w:val="0"/>
          <w:sz w:val="24"/>
        </w:rPr>
        <w:t>3.2　期限届满前六十日，任何一方可书面提出续约意向；经双方协商一致并签署书面续约文件后继续合作。在同等条件下，双方就本项目享有优先续约协商权。</w:t>
      </w:r>
    </w:p>
    <w:p>
      <w:pPr>
        <w:spacing w:after="120" w:before="0" w:line="360" w:lineRule="auto"/>
        <w:ind w:firstLine="420"/>
        <w:jc w:val="both"/>
      </w:pPr>
      <w:r>
        <w:rPr>
          <w:rFonts w:ascii="宋体" w:hAnsi="宋体" w:eastAsia="宋体" w:cs="宋体"/>
          <w:b w:val="0"/>
          <w:sz w:val="24"/>
        </w:rPr>
        <w:t>3.3　本协议项下已发生的招商佣金、服务费、分成等结算义务，不因期限届满而当然免除。</w:t>
      </w:r>
    </w:p>
    <w:p>
      <w:pPr>
        <w:spacing w:after="160" w:before="280" w:line="312" w:lineRule="auto"/>
        <w:jc w:val="left"/>
      </w:pPr>
      <w:r>
        <w:rPr>
          <w:rFonts w:ascii="黑体" w:hAnsi="黑体" w:eastAsia="黑体" w:cs="黑体"/>
          <w:b/>
          <w:sz w:val="28"/>
        </w:rPr>
        <w:t>第四条　双方权利与义务</w:t>
      </w:r>
    </w:p>
    <w:p>
      <w:pPr>
        <w:spacing w:after="120" w:line="360" w:lineRule="auto"/>
        <w:ind w:firstLine="420"/>
        <w:jc w:val="both"/>
      </w:pPr>
      <w:r>
        <w:rPr>
          <w:rFonts w:ascii="宋体" w:hAnsi="宋体" w:eastAsia="宋体" w:cs="宋体"/>
          <w:b/>
          <w:sz w:val="24"/>
        </w:rPr>
        <w:t>4.1　甲方（同谱会）主要职责：</w:t>
      </w:r>
    </w:p>
    <w:p>
      <w:pPr>
        <w:spacing w:after="120" w:before="0" w:line="360" w:lineRule="auto"/>
        <w:ind w:firstLine="420"/>
        <w:jc w:val="both"/>
      </w:pPr>
      <w:r>
        <w:rPr>
          <w:rFonts w:ascii="宋体" w:hAnsi="宋体" w:eastAsia="宋体" w:cs="宋体"/>
          <w:b w:val="0"/>
          <w:sz w:val="24"/>
        </w:rPr>
        <w:t>（1）主导本项目产业定位、招商手册、收费标准、目标企业库及招商漏斗策略的策划与落地；</w:t>
      </w:r>
    </w:p>
    <w:p>
      <w:pPr>
        <w:spacing w:after="120" w:before="0" w:line="360" w:lineRule="auto"/>
        <w:ind w:firstLine="420"/>
        <w:jc w:val="both"/>
      </w:pPr>
      <w:r>
        <w:rPr>
          <w:rFonts w:ascii="宋体" w:hAnsi="宋体" w:eastAsia="宋体" w:cs="宋体"/>
          <w:b w:val="0"/>
          <w:sz w:val="24"/>
        </w:rPr>
        <w:t>（2）统筹活动策划与执行、媒体内容与投流、品牌传播；</w:t>
      </w:r>
    </w:p>
    <w:p>
      <w:pPr>
        <w:spacing w:after="120" w:before="0" w:line="360" w:lineRule="auto"/>
        <w:ind w:firstLine="420"/>
        <w:jc w:val="both"/>
      </w:pPr>
      <w:r>
        <w:rPr>
          <w:rFonts w:ascii="宋体" w:hAnsi="宋体" w:eastAsia="宋体" w:cs="宋体"/>
          <w:b w:val="0"/>
          <w:sz w:val="24"/>
        </w:rPr>
        <w:t>（3）统筹出海专项服务团队组建与日常运营（初期约 2–3 人编制，可视业务发展调整）；</w:t>
      </w:r>
    </w:p>
    <w:p>
      <w:pPr>
        <w:spacing w:after="120" w:before="0" w:line="360" w:lineRule="auto"/>
        <w:ind w:firstLine="420"/>
        <w:jc w:val="both"/>
      </w:pPr>
      <w:r>
        <w:rPr>
          <w:rFonts w:ascii="宋体" w:hAnsi="宋体" w:eastAsia="宋体" w:cs="宋体"/>
          <w:b w:val="0"/>
          <w:sz w:val="24"/>
        </w:rPr>
        <w:t>（4）负责与业主方就招商轻运营、出海联合运营相关商务条款的谈判组织与方案输出；</w:t>
      </w:r>
    </w:p>
    <w:p>
      <w:pPr>
        <w:spacing w:after="120" w:before="0" w:line="360" w:lineRule="auto"/>
        <w:ind w:firstLine="420"/>
        <w:jc w:val="both"/>
      </w:pPr>
      <w:r>
        <w:rPr>
          <w:rFonts w:ascii="宋体" w:hAnsi="宋体" w:eastAsia="宋体" w:cs="宋体"/>
          <w:b w:val="0"/>
          <w:sz w:val="24"/>
        </w:rPr>
        <w:t>（5）协调高校、协会、IP、跨境渠道等产业资源导入；</w:t>
      </w:r>
    </w:p>
    <w:p>
      <w:pPr>
        <w:spacing w:after="120" w:before="0" w:line="360" w:lineRule="auto"/>
        <w:ind w:firstLine="420"/>
        <w:jc w:val="both"/>
      </w:pPr>
      <w:r>
        <w:rPr>
          <w:rFonts w:ascii="宋体" w:hAnsi="宋体" w:eastAsia="宋体" w:cs="宋体"/>
          <w:b w:val="0"/>
          <w:sz w:val="24"/>
        </w:rPr>
        <w:t>（6）按本协议约定完成对内结算、资料归档与阶段性复盘。</w:t>
      </w:r>
    </w:p>
    <w:p>
      <w:pPr>
        <w:spacing w:after="120" w:line="360" w:lineRule="auto"/>
        <w:ind w:firstLine="420"/>
        <w:jc w:val="both"/>
      </w:pPr>
      <w:r>
        <w:rPr>
          <w:rFonts w:ascii="宋体" w:hAnsi="宋体" w:eastAsia="宋体" w:cs="宋体"/>
          <w:b/>
          <w:sz w:val="24"/>
        </w:rPr>
        <w:t>4.2　乙方（科技企业联合会）主要职责：</w:t>
      </w:r>
    </w:p>
    <w:p>
      <w:pPr>
        <w:spacing w:after="120" w:before="0" w:line="360" w:lineRule="auto"/>
        <w:ind w:firstLine="420"/>
        <w:jc w:val="both"/>
      </w:pPr>
      <w:r>
        <w:rPr>
          <w:rFonts w:ascii="宋体" w:hAnsi="宋体" w:eastAsia="宋体" w:cs="宋体"/>
          <w:b w:val="0"/>
          <w:sz w:val="24"/>
        </w:rPr>
        <w:t>（1）提供协会品牌背书、会员企业网络及产业对接资源，支持本项目挂牌与获客；</w:t>
      </w:r>
    </w:p>
    <w:p>
      <w:pPr>
        <w:spacing w:after="120" w:before="0" w:line="360" w:lineRule="auto"/>
        <w:ind w:firstLine="420"/>
        <w:jc w:val="both"/>
      </w:pPr>
      <w:r>
        <w:rPr>
          <w:rFonts w:ascii="宋体" w:hAnsi="宋体" w:eastAsia="宋体" w:cs="宋体"/>
          <w:b w:val="0"/>
          <w:sz w:val="24"/>
        </w:rPr>
        <w:t>（2）协助推进“杨浦科技企业服务中心”等载体资质挂牌及政务服务通道对接；</w:t>
      </w:r>
    </w:p>
    <w:p>
      <w:pPr>
        <w:spacing w:after="120" w:before="0" w:line="360" w:lineRule="auto"/>
        <w:ind w:firstLine="420"/>
        <w:jc w:val="both"/>
      </w:pPr>
      <w:r>
        <w:rPr>
          <w:rFonts w:ascii="宋体" w:hAnsi="宋体" w:eastAsia="宋体" w:cs="宋体"/>
          <w:b w:val="0"/>
          <w:sz w:val="24"/>
        </w:rPr>
        <w:t>（3）支持双方/联合公司申请入驻创新券等服务机构平台，协助政策宣讲与申报辅导；</w:t>
      </w:r>
    </w:p>
    <w:p>
      <w:pPr>
        <w:spacing w:after="120" w:before="0" w:line="360" w:lineRule="auto"/>
        <w:ind w:firstLine="420"/>
        <w:jc w:val="both"/>
      </w:pPr>
      <w:r>
        <w:rPr>
          <w:rFonts w:ascii="宋体" w:hAnsi="宋体" w:eastAsia="宋体" w:cs="宋体"/>
          <w:b w:val="0"/>
          <w:sz w:val="24"/>
        </w:rPr>
        <w:t>（4）协调政府、园区、高校及重点企业资源，配合重大活动与出海撮合；</w:t>
      </w:r>
    </w:p>
    <w:p>
      <w:pPr>
        <w:spacing w:after="120" w:before="0" w:line="360" w:lineRule="auto"/>
        <w:ind w:firstLine="420"/>
        <w:jc w:val="both"/>
      </w:pPr>
      <w:r>
        <w:rPr>
          <w:rFonts w:ascii="宋体" w:hAnsi="宋体" w:eastAsia="宋体" w:cs="宋体"/>
          <w:b w:val="0"/>
          <w:sz w:val="24"/>
        </w:rPr>
        <w:t>（5）对本协议约定收费项目的合规性、协会名义使用予以必要审核与配合；</w:t>
      </w:r>
    </w:p>
    <w:p>
      <w:pPr>
        <w:spacing w:after="120" w:before="0" w:line="360" w:lineRule="auto"/>
        <w:ind w:firstLine="420"/>
        <w:jc w:val="both"/>
      </w:pPr>
      <w:r>
        <w:rPr>
          <w:rFonts w:ascii="宋体" w:hAnsi="宋体" w:eastAsia="宋体" w:cs="宋体"/>
          <w:b w:val="0"/>
          <w:sz w:val="24"/>
        </w:rPr>
        <w:t>（6）按本协议约定参与收益分配、联合公司治理及相关决策。</w:t>
      </w:r>
    </w:p>
    <w:p>
      <w:pPr>
        <w:spacing w:after="120" w:line="360" w:lineRule="auto"/>
        <w:ind w:firstLine="420"/>
        <w:jc w:val="both"/>
      </w:pPr>
      <w:r>
        <w:rPr>
          <w:rFonts w:ascii="宋体" w:hAnsi="宋体" w:eastAsia="宋体" w:cs="宋体"/>
          <w:b/>
          <w:sz w:val="24"/>
        </w:rPr>
        <w:t>4.3　双方共同义务：</w:t>
      </w:r>
    </w:p>
    <w:p>
      <w:pPr>
        <w:spacing w:after="120" w:before="0" w:line="360" w:lineRule="auto"/>
        <w:ind w:firstLine="420"/>
        <w:jc w:val="both"/>
      </w:pPr>
      <w:r>
        <w:rPr>
          <w:rFonts w:ascii="宋体" w:hAnsi="宋体" w:eastAsia="宋体" w:cs="宋体"/>
          <w:b w:val="0"/>
          <w:sz w:val="24"/>
        </w:rPr>
        <w:t>（1）不得作出有损对方商业信誉或本项目品牌的言行；</w:t>
      </w:r>
    </w:p>
    <w:p>
      <w:pPr>
        <w:spacing w:after="120" w:before="0" w:line="360" w:lineRule="auto"/>
        <w:ind w:firstLine="420"/>
        <w:jc w:val="both"/>
      </w:pPr>
      <w:r>
        <w:rPr>
          <w:rFonts w:ascii="宋体" w:hAnsi="宋体" w:eastAsia="宋体" w:cs="宋体"/>
          <w:b w:val="0"/>
          <w:sz w:val="24"/>
        </w:rPr>
        <w:t>（2）对外使用对方名称、标识、挂牌名义前，须经对方书面同意（本协议已明确授权的情形除外）；</w:t>
      </w:r>
    </w:p>
    <w:p>
      <w:pPr>
        <w:spacing w:after="120" w:before="0" w:line="360" w:lineRule="auto"/>
        <w:ind w:firstLine="420"/>
        <w:jc w:val="both"/>
      </w:pPr>
      <w:r>
        <w:rPr>
          <w:rFonts w:ascii="宋体" w:hAnsi="宋体" w:eastAsia="宋体" w:cs="宋体"/>
          <w:b w:val="0"/>
          <w:sz w:val="24"/>
        </w:rPr>
        <w:t>（3）保守对方商业秘密、领事与国际合作渠道信息、客户名单及未公开商务条件；</w:t>
      </w:r>
    </w:p>
    <w:p>
      <w:pPr>
        <w:spacing w:after="120" w:before="0" w:line="360" w:lineRule="auto"/>
        <w:ind w:firstLine="420"/>
        <w:jc w:val="both"/>
      </w:pPr>
      <w:r>
        <w:rPr>
          <w:rFonts w:ascii="宋体" w:hAnsi="宋体" w:eastAsia="宋体" w:cs="宋体"/>
          <w:b w:val="0"/>
          <w:sz w:val="24"/>
        </w:rPr>
        <w:t>（4）及时通报可能影响合作的重大事项（含业主方变更、政策重大调整、重大客诉等）。</w:t>
      </w:r>
    </w:p>
    <w:p>
      <w:pPr>
        <w:spacing w:after="160" w:before="280" w:line="312" w:lineRule="auto"/>
        <w:jc w:val="left"/>
      </w:pPr>
      <w:r>
        <w:rPr>
          <w:rFonts w:ascii="黑体" w:hAnsi="黑体" w:eastAsia="黑体" w:cs="黑体"/>
          <w:b/>
          <w:sz w:val="28"/>
        </w:rPr>
        <w:t>第五条　招商轻运营服务内容</w:t>
      </w:r>
    </w:p>
    <w:p>
      <w:pPr>
        <w:spacing w:after="120" w:before="0" w:line="360" w:lineRule="auto"/>
        <w:ind w:firstLine="420"/>
        <w:jc w:val="both"/>
      </w:pPr>
      <w:r>
        <w:rPr>
          <w:rFonts w:ascii="宋体" w:hAnsi="宋体" w:eastAsia="宋体" w:cs="宋体"/>
          <w:b w:val="0"/>
          <w:sz w:val="24"/>
        </w:rPr>
        <w:t>5.1　双方同意招商轻运营主要包括但不限于：</w:t>
      </w:r>
    </w:p>
    <w:p>
      <w:pPr>
        <w:spacing w:after="120" w:before="0" w:line="360" w:lineRule="auto"/>
        <w:ind w:firstLine="420"/>
        <w:jc w:val="both"/>
      </w:pPr>
      <w:r>
        <w:rPr>
          <w:rFonts w:ascii="宋体" w:hAnsi="宋体" w:eastAsia="宋体" w:cs="宋体"/>
          <w:b w:val="0"/>
          <w:sz w:val="24"/>
        </w:rPr>
        <w:t>（1）项目命名与定位包装、招商手册、平面与收费标准、政策汇编；</w:t>
      </w:r>
    </w:p>
    <w:p>
      <w:pPr>
        <w:spacing w:after="120" w:before="0" w:line="360" w:lineRule="auto"/>
        <w:ind w:firstLine="420"/>
        <w:jc w:val="both"/>
      </w:pPr>
      <w:r>
        <w:rPr>
          <w:rFonts w:ascii="宋体" w:hAnsi="宋体" w:eastAsia="宋体" w:cs="宋体"/>
          <w:b w:val="0"/>
          <w:sz w:val="24"/>
        </w:rPr>
        <w:t>（2）目标企业库建设、拜访洽谈、看场接待协同、租赁成交促成；</w:t>
      </w:r>
    </w:p>
    <w:p>
      <w:pPr>
        <w:spacing w:after="120" w:before="0" w:line="360" w:lineRule="auto"/>
        <w:ind w:firstLine="420"/>
        <w:jc w:val="both"/>
      </w:pPr>
      <w:r>
        <w:rPr>
          <w:rFonts w:ascii="宋体" w:hAnsi="宋体" w:eastAsia="宋体" w:cs="宋体"/>
          <w:b w:val="0"/>
          <w:sz w:val="24"/>
        </w:rPr>
        <w:t>（3）协会/校友会/产业牌照挂牌策划与落地协调；</w:t>
      </w:r>
    </w:p>
    <w:p>
      <w:pPr>
        <w:spacing w:after="120" w:before="0" w:line="360" w:lineRule="auto"/>
        <w:ind w:firstLine="420"/>
        <w:jc w:val="both"/>
      </w:pPr>
      <w:r>
        <w:rPr>
          <w:rFonts w:ascii="宋体" w:hAnsi="宋体" w:eastAsia="宋体" w:cs="宋体"/>
          <w:b w:val="0"/>
          <w:sz w:val="24"/>
        </w:rPr>
        <w:t>（4）年度约 30 场产业活动（每场出席人数原则上不少于 30 人）的策划与执行；</w:t>
      </w:r>
    </w:p>
    <w:p>
      <w:pPr>
        <w:spacing w:after="120" w:before="0" w:line="360" w:lineRule="auto"/>
        <w:ind w:firstLine="420"/>
        <w:jc w:val="both"/>
      </w:pPr>
      <w:r>
        <w:rPr>
          <w:rFonts w:ascii="宋体" w:hAnsi="宋体" w:eastAsia="宋体" w:cs="宋体"/>
          <w:b w:val="0"/>
          <w:sz w:val="24"/>
        </w:rPr>
        <w:t>（5）媒体内容生产、主流媒体宣发及社交平台投流（含官媒与自媒体组合）；</w:t>
      </w:r>
    </w:p>
    <w:p>
      <w:pPr>
        <w:spacing w:after="120" w:before="0" w:line="360" w:lineRule="auto"/>
        <w:ind w:firstLine="420"/>
        <w:jc w:val="both"/>
      </w:pPr>
      <w:r>
        <w:rPr>
          <w:rFonts w:ascii="宋体" w:hAnsi="宋体" w:eastAsia="宋体" w:cs="宋体"/>
          <w:b w:val="0"/>
          <w:sz w:val="24"/>
        </w:rPr>
        <w:t>（6）政策辅导与载体资质申报协同（以最新有效政策文件为准）。</w:t>
      </w:r>
    </w:p>
    <w:p>
      <w:pPr>
        <w:spacing w:after="120" w:before="0" w:line="360" w:lineRule="auto"/>
        <w:ind w:firstLine="420"/>
        <w:jc w:val="both"/>
      </w:pPr>
      <w:r>
        <w:rPr>
          <w:rFonts w:ascii="宋体" w:hAnsi="宋体" w:eastAsia="宋体" w:cs="宋体"/>
          <w:b w:val="0"/>
          <w:sz w:val="24"/>
        </w:rPr>
        <w:t>5.2　去化目标仅作为运营参考与考核沟通口径，不构成本协议项下对业主方或甲乙任何一方的租赁面积/出租率对赌承诺。具体参考目标可由双方与业主方另行书面确认。</w:t>
      </w:r>
    </w:p>
    <w:p>
      <w:pPr>
        <w:spacing w:after="160" w:before="280" w:line="312" w:lineRule="auto"/>
        <w:jc w:val="left"/>
      </w:pPr>
      <w:r>
        <w:rPr>
          <w:rFonts w:ascii="黑体" w:hAnsi="黑体" w:eastAsia="黑体" w:cs="黑体"/>
          <w:b/>
          <w:sz w:val="28"/>
        </w:rPr>
        <w:t>第六条　出海联合运营服务内容</w:t>
      </w:r>
    </w:p>
    <w:p>
      <w:pPr>
        <w:spacing w:after="120" w:before="0" w:line="360" w:lineRule="auto"/>
        <w:ind w:firstLine="420"/>
        <w:jc w:val="both"/>
      </w:pPr>
      <w:r>
        <w:rPr>
          <w:rFonts w:ascii="宋体" w:hAnsi="宋体" w:eastAsia="宋体" w:cs="宋体"/>
          <w:b w:val="0"/>
          <w:sz w:val="24"/>
        </w:rPr>
        <w:t>6.1　出海联合运营主要包括但不限于：</w:t>
      </w:r>
    </w:p>
    <w:p>
      <w:pPr>
        <w:spacing w:after="120" w:before="0" w:line="360" w:lineRule="auto"/>
        <w:ind w:firstLine="420"/>
        <w:jc w:val="both"/>
      </w:pPr>
      <w:r>
        <w:rPr>
          <w:rFonts w:ascii="宋体" w:hAnsi="宋体" w:eastAsia="宋体" w:cs="宋体"/>
          <w:b w:val="0"/>
          <w:sz w:val="24"/>
        </w:rPr>
        <w:t>（1）出海专项服务（账号体系、内容/产品出海路径、渠道对接、落地陪跑等）；</w:t>
      </w:r>
    </w:p>
    <w:p>
      <w:pPr>
        <w:spacing w:after="120" w:before="0" w:line="360" w:lineRule="auto"/>
        <w:ind w:firstLine="420"/>
        <w:jc w:val="both"/>
      </w:pPr>
      <w:r>
        <w:rPr>
          <w:rFonts w:ascii="宋体" w:hAnsi="宋体" w:eastAsia="宋体" w:cs="宋体"/>
          <w:b w:val="0"/>
          <w:sz w:val="24"/>
        </w:rPr>
        <w:t>（2）出海挂牌与国别/主题会客厅（含北欧会客厅等）运营；</w:t>
      </w:r>
    </w:p>
    <w:p>
      <w:pPr>
        <w:spacing w:after="120" w:before="0" w:line="360" w:lineRule="auto"/>
        <w:ind w:firstLine="420"/>
        <w:jc w:val="both"/>
      </w:pPr>
      <w:r>
        <w:rPr>
          <w:rFonts w:ascii="宋体" w:hAnsi="宋体" w:eastAsia="宋体" w:cs="宋体"/>
          <w:b w:val="0"/>
          <w:sz w:val="24"/>
        </w:rPr>
        <w:t>（3）海外平台代运营（如 LinkedIn、Google、TikTok、短剧出海等，具体以订单为准）；</w:t>
      </w:r>
    </w:p>
    <w:p>
      <w:pPr>
        <w:spacing w:after="120" w:before="0" w:line="360" w:lineRule="auto"/>
        <w:ind w:firstLine="420"/>
        <w:jc w:val="both"/>
      </w:pPr>
      <w:r>
        <w:rPr>
          <w:rFonts w:ascii="宋体" w:hAnsi="宋体" w:eastAsia="宋体" w:cs="宋体"/>
          <w:b w:val="0"/>
          <w:sz w:val="24"/>
        </w:rPr>
        <w:t>（4）资源导入（高校、大湾区、跨境展销、买家团等）；</w:t>
      </w:r>
    </w:p>
    <w:p>
      <w:pPr>
        <w:spacing w:after="120" w:before="0" w:line="360" w:lineRule="auto"/>
        <w:ind w:firstLine="420"/>
        <w:jc w:val="both"/>
      </w:pPr>
      <w:r>
        <w:rPr>
          <w:rFonts w:ascii="宋体" w:hAnsi="宋体" w:eastAsia="宋体" w:cs="宋体"/>
          <w:b w:val="0"/>
          <w:sz w:val="24"/>
        </w:rPr>
        <w:t>（5）领事机构及国际合作渠道撮合、B2B 洽谈与订单落地协助；</w:t>
      </w:r>
    </w:p>
    <w:p>
      <w:pPr>
        <w:spacing w:after="120" w:before="0" w:line="360" w:lineRule="auto"/>
        <w:ind w:firstLine="420"/>
        <w:jc w:val="both"/>
      </w:pPr>
      <w:r>
        <w:rPr>
          <w:rFonts w:ascii="宋体" w:hAnsi="宋体" w:eastAsia="宋体" w:cs="宋体"/>
          <w:b w:val="0"/>
          <w:sz w:val="24"/>
        </w:rPr>
        <w:t>（6）“国际英才·沪动营”等人才与丝路相关项目协同（如开展）。</w:t>
      </w:r>
    </w:p>
    <w:p>
      <w:pPr>
        <w:spacing w:after="120" w:before="0" w:line="360" w:lineRule="auto"/>
        <w:ind w:firstLine="420"/>
        <w:jc w:val="both"/>
      </w:pPr>
      <w:r>
        <w:rPr>
          <w:rFonts w:ascii="宋体" w:hAnsi="宋体" w:eastAsia="宋体" w:cs="宋体"/>
          <w:b w:val="0"/>
          <w:sz w:val="24"/>
        </w:rPr>
        <w:t>6.2　涉及领事机构、使领馆、国际组织及外方合作方的名称、联系人、合作条件等，属于高度敏感商业秘密，未经对方书面同意，任何一方不得向第三方披露或用于本协议以外目的。</w:t>
      </w:r>
    </w:p>
    <w:p>
      <w:pPr>
        <w:spacing w:after="120" w:before="0" w:line="360" w:lineRule="auto"/>
        <w:ind w:firstLine="420"/>
        <w:jc w:val="both"/>
      </w:pPr>
      <w:r>
        <w:rPr>
          <w:rFonts w:ascii="宋体" w:hAnsi="宋体" w:eastAsia="宋体" w:cs="宋体"/>
          <w:b w:val="0"/>
          <w:sz w:val="24"/>
        </w:rPr>
        <w:t>6.3　展厅合作可采用“优质租户免租布展、以订单扣点回收租金成本、超额收益归联合公司”等模式，具体以与租户及业主方签署的书面文件为准，避免重复取酬争议。</w:t>
      </w:r>
    </w:p>
    <w:p>
      <w:pPr>
        <w:spacing w:after="160" w:before="280" w:line="312" w:lineRule="auto"/>
        <w:jc w:val="left"/>
      </w:pPr>
      <w:r>
        <w:rPr>
          <w:rFonts w:ascii="黑体" w:hAnsi="黑体" w:eastAsia="黑体" w:cs="黑体"/>
          <w:b/>
          <w:sz w:val="28"/>
        </w:rPr>
        <w:t>第七条　对外收费标准（向业主方 / 客户收取）</w:t>
      </w:r>
    </w:p>
    <w:p>
      <w:pPr>
        <w:spacing w:after="120" w:before="0" w:line="360" w:lineRule="auto"/>
        <w:ind w:firstLine="420"/>
        <w:jc w:val="both"/>
      </w:pPr>
      <w:r>
        <w:rPr>
          <w:rFonts w:ascii="宋体" w:hAnsi="宋体" w:eastAsia="宋体" w:cs="宋体"/>
          <w:b w:val="0"/>
          <w:sz w:val="24"/>
        </w:rPr>
        <w:t>7.1　双方确认，就本项目对外收费采用下列标准作为商务基准；与业主方或客户最终签约金额以实际签署合同为准，但双方对内分配仍以本协议第七、八条为基础结算，另有书面约定的除外。</w:t>
      </w:r>
    </w:p>
    <w:p>
      <w:pPr>
        <w:spacing w:after="120" w:before="0" w:line="360" w:lineRule="auto"/>
        <w:ind w:firstLine="420"/>
        <w:jc w:val="both"/>
      </w:pPr>
      <w:r>
        <w:rPr>
          <w:rFonts w:ascii="宋体" w:hAnsi="宋体" w:eastAsia="宋体" w:cs="宋体"/>
          <w:b w:val="0"/>
          <w:sz w:val="24"/>
        </w:rPr>
        <w:t>7.2　招商轻运营板块收费基准：</w:t>
      </w:r>
    </w:p>
    <w:p>
      <w:pPr>
        <w:spacing w:after="120" w:before="0" w:line="360" w:lineRule="auto"/>
        <w:ind w:firstLine="420"/>
        <w:jc w:val="both"/>
      </w:pPr>
      <w:r>
        <w:rPr>
          <w:rFonts w:ascii="宋体" w:hAnsi="宋体" w:eastAsia="宋体" w:cs="宋体"/>
          <w:b w:val="0"/>
          <w:sz w:val="24"/>
        </w:rPr>
        <w:t>（1）招商佣金：按成交租户首年有效净租金（已扣除业主明确书面确认的租金减免后）的二至三个月计算；同一租户同一租赁合同首年内不重复计取。返投、战略客户或特殊折扣项目，双方与业主方另行书面约定。</w:t>
      </w:r>
    </w:p>
    <w:p>
      <w:pPr>
        <w:spacing w:after="120" w:before="0" w:line="360" w:lineRule="auto"/>
        <w:ind w:firstLine="420"/>
        <w:jc w:val="both"/>
      </w:pPr>
      <w:r>
        <w:rPr>
          <w:rFonts w:ascii="宋体" w:hAnsi="宋体" w:eastAsia="宋体" w:cs="宋体"/>
          <w:b w:val="0"/>
          <w:sz w:val="24"/>
        </w:rPr>
        <w:t>（2）活动执行费：人民币叁拾万元整（¥300,000.00）/年，对应约 30 场/年（每场原则上≥30 人），含策划、执行、导师及常规物料；超范围物料、场地特殊搭建设施、嘉宾差旅等据实另计。</w:t>
      </w:r>
    </w:p>
    <w:p>
      <w:pPr>
        <w:spacing w:after="120" w:before="0" w:line="360" w:lineRule="auto"/>
        <w:ind w:firstLine="420"/>
        <w:jc w:val="both"/>
      </w:pPr>
      <w:r>
        <w:rPr>
          <w:rFonts w:ascii="宋体" w:hAnsi="宋体" w:eastAsia="宋体" w:cs="宋体"/>
          <w:b w:val="0"/>
          <w:sz w:val="24"/>
        </w:rPr>
        <w:t>（3）媒体流量费：人民币壹拾万元整（¥100,000.00）/年，其中官媒背书类约伍万元、自媒体/投流类约伍万元；投放区域、曝光目标与交付报告按媒体服务附件或订单执行。</w:t>
      </w:r>
    </w:p>
    <w:p>
      <w:pPr>
        <w:spacing w:after="120" w:before="0" w:line="360" w:lineRule="auto"/>
        <w:ind w:firstLine="420"/>
        <w:jc w:val="both"/>
      </w:pPr>
      <w:r>
        <w:rPr>
          <w:rFonts w:ascii="宋体" w:hAnsi="宋体" w:eastAsia="宋体" w:cs="宋体"/>
          <w:b w:val="0"/>
          <w:sz w:val="24"/>
        </w:rPr>
        <w:t>（4）挂牌费：人民币叁万元整（¥30,000.00）/个起，按挂牌主体影响力分档上浮；国际会议厅或重大国际挂牌费用另议。</w:t>
      </w:r>
    </w:p>
    <w:p>
      <w:pPr>
        <w:spacing w:after="120" w:before="0" w:line="360" w:lineRule="auto"/>
        <w:ind w:firstLine="420"/>
        <w:jc w:val="both"/>
      </w:pPr>
      <w:r>
        <w:rPr>
          <w:rFonts w:ascii="宋体" w:hAnsi="宋体" w:eastAsia="宋体" w:cs="宋体"/>
          <w:b w:val="0"/>
          <w:sz w:val="24"/>
        </w:rPr>
        <w:t>7.3　出海联合运营板块收费基准：</w:t>
      </w:r>
    </w:p>
    <w:p>
      <w:pPr>
        <w:spacing w:after="120" w:before="0" w:line="360" w:lineRule="auto"/>
        <w:ind w:firstLine="420"/>
        <w:jc w:val="both"/>
      </w:pPr>
      <w:r>
        <w:rPr>
          <w:rFonts w:ascii="宋体" w:hAnsi="宋体" w:eastAsia="宋体" w:cs="宋体"/>
          <w:b w:val="0"/>
          <w:sz w:val="24"/>
        </w:rPr>
        <w:t>（1）出海专项服务费：在出海相关协议/订单项下计收（由原“基础运营月费”转化，不以“月费”名义向业主方收取），用于覆盖出海团队及专项运营成本；具体金额按年度服务范围与业主方/客户协商确定并书面确认。</w:t>
      </w:r>
    </w:p>
    <w:p>
      <w:pPr>
        <w:spacing w:after="120" w:before="0" w:line="360" w:lineRule="auto"/>
        <w:ind w:firstLine="420"/>
        <w:jc w:val="both"/>
      </w:pPr>
      <w:r>
        <w:rPr>
          <w:rFonts w:ascii="宋体" w:hAnsi="宋体" w:eastAsia="宋体" w:cs="宋体"/>
          <w:b w:val="0"/>
          <w:sz w:val="24"/>
        </w:rPr>
        <w:t>（2）出海挂牌费：人民币壹拾万元至贰拾万元（¥100,000.00–¥200,000.00）/次（或/块牌），一次性计收，具体分档双方书面确认。</w:t>
      </w:r>
    </w:p>
    <w:p>
      <w:pPr>
        <w:spacing w:after="120" w:before="0" w:line="360" w:lineRule="auto"/>
        <w:ind w:firstLine="420"/>
        <w:jc w:val="both"/>
      </w:pPr>
      <w:r>
        <w:rPr>
          <w:rFonts w:ascii="宋体" w:hAnsi="宋体" w:eastAsia="宋体" w:cs="宋体"/>
          <w:b w:val="0"/>
          <w:sz w:val="24"/>
        </w:rPr>
        <w:t>（3）代运营服务费：人民币壹拾伍万元至叁拾万元（¥150,000.00–¥300,000.00）/年·客户，或按人民币壹万元至叁万元/月·客户计；媒体投放预算由客户另行承担。</w:t>
      </w:r>
    </w:p>
    <w:p>
      <w:pPr>
        <w:spacing w:after="120" w:before="0" w:line="360" w:lineRule="auto"/>
        <w:ind w:firstLine="420"/>
        <w:jc w:val="both"/>
      </w:pPr>
      <w:r>
        <w:rPr>
          <w:rFonts w:ascii="宋体" w:hAnsi="宋体" w:eastAsia="宋体" w:cs="宋体"/>
          <w:b w:val="0"/>
          <w:sz w:val="24"/>
        </w:rPr>
        <w:t>（4）资源导入服务费：人民币壹拾万元至贰拾万元（¥100,000.00–¥200,000.00）/年·包，或按人民币壹万元至伍万元/项目计。</w:t>
      </w:r>
    </w:p>
    <w:p>
      <w:pPr>
        <w:spacing w:after="120" w:before="0" w:line="360" w:lineRule="auto"/>
        <w:ind w:firstLine="420"/>
        <w:jc w:val="both"/>
      </w:pPr>
      <w:r>
        <w:rPr>
          <w:rFonts w:ascii="宋体" w:hAnsi="宋体" w:eastAsia="宋体" w:cs="宋体"/>
          <w:b w:val="0"/>
          <w:sz w:val="24"/>
        </w:rPr>
        <w:t>（5）出海撮合：平台利润人民币壹万元至叁拾万元/项目，另加成交落地佣金为成交金额的 1%–3%；展厅订单扣点规则按 6.3 条执行。</w:t>
      </w:r>
    </w:p>
    <w:p>
      <w:pPr>
        <w:spacing w:after="120" w:before="0" w:line="360" w:lineRule="auto"/>
        <w:ind w:firstLine="420"/>
        <w:jc w:val="both"/>
      </w:pPr>
      <w:r>
        <w:rPr>
          <w:rFonts w:ascii="宋体" w:hAnsi="宋体" w:eastAsia="宋体" w:cs="宋体"/>
          <w:b w:val="0"/>
          <w:sz w:val="24"/>
        </w:rPr>
        <w:t>7.4　企业增值服务（通过联合公司）：</w:t>
      </w:r>
    </w:p>
    <w:p>
      <w:pPr>
        <w:spacing w:after="120" w:before="0" w:line="360" w:lineRule="auto"/>
        <w:ind w:firstLine="420"/>
        <w:jc w:val="both"/>
      </w:pPr>
      <w:r>
        <w:rPr>
          <w:rFonts w:ascii="宋体" w:hAnsi="宋体" w:eastAsia="宋体" w:cs="宋体"/>
          <w:b w:val="0"/>
          <w:sz w:val="24"/>
        </w:rPr>
        <w:t>包括但不限于工商注册、政策申报与辅导、知识产权、财税与法务协调、融资对接、出海撮合等；按项目收取服务费，并可就企业实际获批补贴金额收取 5%–15% 的成功服务分成（以企业书面确认及到账凭证为准）。载体运营类补贴（如经认定后约人民币 10–20 万元/年量级）归属运营平台/联合公司，具体以申报主体与政府文件为准。</w:t>
      </w:r>
    </w:p>
    <w:p>
      <w:pPr>
        <w:spacing w:after="120" w:before="0" w:line="360" w:lineRule="auto"/>
        <w:ind w:firstLine="420"/>
        <w:jc w:val="both"/>
      </w:pPr>
      <w:r>
        <w:rPr>
          <w:rFonts w:ascii="宋体" w:hAnsi="宋体" w:eastAsia="宋体" w:cs="宋体"/>
          <w:b w:val="0"/>
          <w:sz w:val="24"/>
        </w:rPr>
        <w:t>7.5　东方枢纽、中保区等拓展场景不纳入本协议锁定预算，商业模式成熟后双方可另订奖励或分成条款。</w:t>
      </w:r>
    </w:p>
    <w:p>
      <w:pPr>
        <w:spacing w:after="120" w:before="0" w:line="360" w:lineRule="auto"/>
        <w:ind w:firstLine="420"/>
        <w:jc w:val="both"/>
      </w:pPr>
      <w:r>
        <w:rPr>
          <w:rFonts w:ascii="宋体" w:hAnsi="宋体" w:eastAsia="宋体" w:cs="宋体"/>
          <w:b w:val="0"/>
          <w:sz w:val="24"/>
        </w:rPr>
        <w:t>7.6　空间装修、机电暖通、消防、物业硬件等投入由业主方承担；甲乙双方除双方另行书面同意的专项物料、活动临建等外，不承担物业本体改造义务。</w:t>
      </w:r>
    </w:p>
    <w:p>
      <w:pPr>
        <w:spacing w:after="160" w:before="280" w:line="312" w:lineRule="auto"/>
        <w:jc w:val="left"/>
      </w:pPr>
      <w:r>
        <w:rPr>
          <w:rFonts w:ascii="黑体" w:hAnsi="黑体" w:eastAsia="黑体" w:cs="黑体"/>
          <w:b/>
          <w:sz w:val="28"/>
        </w:rPr>
        <w:t>第八条　对内收益分配与结算</w:t>
      </w:r>
    </w:p>
    <w:p>
      <w:pPr>
        <w:spacing w:after="120" w:before="0" w:line="360" w:lineRule="auto"/>
        <w:ind w:firstLine="420"/>
        <w:jc w:val="both"/>
      </w:pPr>
      <w:r>
        <w:rPr>
          <w:rFonts w:ascii="宋体" w:hAnsi="宋体" w:eastAsia="宋体" w:cs="宋体"/>
          <w:b w:val="0"/>
          <w:sz w:val="24"/>
        </w:rPr>
        <w:t>8.1　除双方另有书面约定外，本项目对外已实际到账的下列收入，按下列比例在甲乙双方之间分配（税费及经双方确认的直接成本先行扣除后计算）：</w:t>
      </w:r>
    </w:p>
    <w:p>
      <w:pPr>
        <w:spacing w:after="120" w:before="0" w:line="360" w:lineRule="auto"/>
        <w:ind w:firstLine="420"/>
        <w:jc w:val="both"/>
      </w:pPr>
      <w:r>
        <w:rPr>
          <w:rFonts w:ascii="宋体" w:hAnsi="宋体" w:eastAsia="宋体" w:cs="宋体"/>
          <w:b w:val="0"/>
          <w:sz w:val="24"/>
        </w:rPr>
        <w:t>（1）招商佣金：甲方____％，乙方____％；</w:t>
      </w:r>
    </w:p>
    <w:p>
      <w:pPr>
        <w:spacing w:after="120" w:before="0" w:line="360" w:lineRule="auto"/>
        <w:ind w:firstLine="420"/>
        <w:jc w:val="both"/>
      </w:pPr>
      <w:r>
        <w:rPr>
          <w:rFonts w:ascii="宋体" w:hAnsi="宋体" w:eastAsia="宋体" w:cs="宋体"/>
          <w:b w:val="0"/>
          <w:sz w:val="24"/>
        </w:rPr>
        <w:t>（2）活动执行费：甲方____％，乙方____％；</w:t>
      </w:r>
    </w:p>
    <w:p>
      <w:pPr>
        <w:spacing w:after="120" w:before="0" w:line="360" w:lineRule="auto"/>
        <w:ind w:firstLine="420"/>
        <w:jc w:val="both"/>
      </w:pPr>
      <w:r>
        <w:rPr>
          <w:rFonts w:ascii="宋体" w:hAnsi="宋体" w:eastAsia="宋体" w:cs="宋体"/>
          <w:b w:val="0"/>
          <w:sz w:val="24"/>
        </w:rPr>
        <w:t>（3）媒体流量费：甲方____％，乙方____％；</w:t>
      </w:r>
    </w:p>
    <w:p>
      <w:pPr>
        <w:spacing w:after="120" w:before="0" w:line="360" w:lineRule="auto"/>
        <w:ind w:firstLine="420"/>
        <w:jc w:val="both"/>
      </w:pPr>
      <w:r>
        <w:rPr>
          <w:rFonts w:ascii="宋体" w:hAnsi="宋体" w:eastAsia="宋体" w:cs="宋体"/>
          <w:b w:val="0"/>
          <w:sz w:val="24"/>
        </w:rPr>
        <w:t>（4）挂牌费：甲方____％，乙方____％；</w:t>
      </w:r>
    </w:p>
    <w:p>
      <w:pPr>
        <w:spacing w:after="120" w:before="0" w:line="360" w:lineRule="auto"/>
        <w:ind w:firstLine="420"/>
        <w:jc w:val="both"/>
      </w:pPr>
      <w:r>
        <w:rPr>
          <w:rFonts w:ascii="宋体" w:hAnsi="宋体" w:eastAsia="宋体" w:cs="宋体"/>
          <w:b w:val="0"/>
          <w:sz w:val="24"/>
        </w:rPr>
        <w:t>（5）出海专项服务费、出海挂牌费、代运营、资源导入、出海撮合佣金：甲方____％，乙方____％；</w:t>
      </w:r>
    </w:p>
    <w:p>
      <w:pPr>
        <w:spacing w:after="120" w:before="0" w:line="360" w:lineRule="auto"/>
        <w:ind w:firstLine="420"/>
        <w:jc w:val="both"/>
      </w:pPr>
      <w:r>
        <w:rPr>
          <w:rFonts w:ascii="宋体" w:hAnsi="宋体" w:eastAsia="宋体" w:cs="宋体"/>
          <w:b w:val="0"/>
          <w:sz w:val="24"/>
        </w:rPr>
        <w:t>（6）联合公司利润分配：按联合公司章程或股东协议执行。</w:t>
      </w:r>
    </w:p>
    <w:p>
      <w:pPr>
        <w:spacing w:after="120" w:before="0" w:line="360" w:lineRule="auto"/>
        <w:ind w:firstLine="420"/>
        <w:jc w:val="both"/>
      </w:pPr>
      <w:r>
        <w:rPr>
          <w:rFonts w:ascii="宋体" w:hAnsi="宋体" w:eastAsia="宋体" w:cs="宋体"/>
          <w:b w:val="0"/>
          <w:sz w:val="24"/>
        </w:rPr>
        <w:t>8.2　空白比例由双方于签署本协议时或签署《收益分配确认书》时填写并盖章确认；未填写前，双方应就每一笔到账收入临时协商书面确认分配方案，协商不成的，暂按甲方 60%、乙方 40% 预分配，待协商确定后多退少补。</w:t>
      </w:r>
    </w:p>
    <w:p>
      <w:pPr>
        <w:spacing w:after="120" w:before="0" w:line="360" w:lineRule="auto"/>
        <w:ind w:firstLine="420"/>
        <w:jc w:val="both"/>
      </w:pPr>
      <w:r>
        <w:rPr>
          <w:rFonts w:ascii="宋体" w:hAnsi="宋体" w:eastAsia="宋体" w:cs="宋体"/>
          <w:b w:val="0"/>
          <w:sz w:val="24"/>
        </w:rPr>
        <w:t>8.3　结算周期：按自然季度结算，于每季度结束后十五个工作日内完成对账；确认无误后十个工作日内支付至对方指定账户。任何一方延迟支付的，按应付未付金额每日万分之三支付违约金。</w:t>
      </w:r>
    </w:p>
    <w:p>
      <w:pPr>
        <w:spacing w:after="120" w:before="0" w:line="360" w:lineRule="auto"/>
        <w:ind w:firstLine="420"/>
        <w:jc w:val="both"/>
      </w:pPr>
      <w:r>
        <w:rPr>
          <w:rFonts w:ascii="宋体" w:hAnsi="宋体" w:eastAsia="宋体" w:cs="宋体"/>
          <w:b w:val="0"/>
          <w:sz w:val="24"/>
        </w:rPr>
        <w:t>8.4　甲方指定收款账户：</w:t>
      </w:r>
    </w:p>
    <w:p>
      <w:pPr>
        <w:spacing w:after="120" w:before="0" w:line="360" w:lineRule="auto"/>
        <w:ind w:firstLine="420"/>
        <w:jc w:val="both"/>
      </w:pPr>
      <w:r>
        <w:rPr>
          <w:rFonts w:ascii="宋体" w:hAnsi="宋体" w:eastAsia="宋体" w:cs="宋体"/>
          <w:b w:val="0"/>
          <w:sz w:val="24"/>
        </w:rPr>
        <w:t>开户名：____________________　　开户行：____________________　　账号：____________________</w:t>
      </w:r>
    </w:p>
    <w:p>
      <w:pPr>
        <w:spacing w:after="120" w:before="0" w:line="360" w:lineRule="auto"/>
        <w:ind w:firstLine="420"/>
        <w:jc w:val="both"/>
      </w:pPr>
      <w:r>
        <w:rPr>
          <w:rFonts w:ascii="宋体" w:hAnsi="宋体" w:eastAsia="宋体" w:cs="宋体"/>
          <w:b w:val="0"/>
          <w:sz w:val="24"/>
        </w:rPr>
        <w:t>乙方指定收款账户：</w:t>
      </w:r>
    </w:p>
    <w:p>
      <w:pPr>
        <w:spacing w:after="120" w:before="0" w:line="360" w:lineRule="auto"/>
        <w:ind w:firstLine="420"/>
        <w:jc w:val="both"/>
      </w:pPr>
      <w:r>
        <w:rPr>
          <w:rFonts w:ascii="宋体" w:hAnsi="宋体" w:eastAsia="宋体" w:cs="宋体"/>
          <w:b w:val="0"/>
          <w:sz w:val="24"/>
        </w:rPr>
        <w:t>开户名：____________________　　开户行：____________________　　账号：____________________</w:t>
      </w:r>
    </w:p>
    <w:p>
      <w:pPr>
        <w:spacing w:after="120" w:before="0" w:line="360" w:lineRule="auto"/>
        <w:ind w:firstLine="420"/>
        <w:jc w:val="both"/>
      </w:pPr>
      <w:r>
        <w:rPr>
          <w:rFonts w:ascii="宋体" w:hAnsi="宋体" w:eastAsia="宋体" w:cs="宋体"/>
          <w:b w:val="0"/>
          <w:sz w:val="24"/>
        </w:rPr>
        <w:t>8.5　对外合同由一方主体签约收款的，收款方应在到账后五个工作日内书面通知对方，并按本条约定完成分配；不得隐瞒、截留或挪用。</w:t>
      </w:r>
    </w:p>
    <w:p>
      <w:pPr>
        <w:spacing w:after="160" w:before="280" w:line="312" w:lineRule="auto"/>
        <w:jc w:val="left"/>
      </w:pPr>
      <w:r>
        <w:rPr>
          <w:rFonts w:ascii="黑体" w:hAnsi="黑体" w:eastAsia="黑体" w:cs="黑体"/>
          <w:b/>
          <w:sz w:val="28"/>
        </w:rPr>
        <w:t>第九条　联合公司与知识产权</w:t>
      </w:r>
    </w:p>
    <w:p>
      <w:pPr>
        <w:spacing w:after="120" w:before="0" w:line="360" w:lineRule="auto"/>
        <w:ind w:firstLine="420"/>
        <w:jc w:val="both"/>
      </w:pPr>
      <w:r>
        <w:rPr>
          <w:rFonts w:ascii="宋体" w:hAnsi="宋体" w:eastAsia="宋体" w:cs="宋体"/>
          <w:b w:val="0"/>
          <w:sz w:val="24"/>
        </w:rPr>
        <w:t>9.1　双方同意就企业增值服务、出海撮合等业务协商设立或指定联合公司；设立前，可以项目制方式先行开展，收益按第八条执行。</w:t>
      </w:r>
    </w:p>
    <w:p>
      <w:pPr>
        <w:spacing w:after="120" w:before="0" w:line="360" w:lineRule="auto"/>
        <w:ind w:firstLine="420"/>
        <w:jc w:val="both"/>
      </w:pPr>
      <w:r>
        <w:rPr>
          <w:rFonts w:ascii="宋体" w:hAnsi="宋体" w:eastAsia="宋体" w:cs="宋体"/>
          <w:b w:val="0"/>
          <w:sz w:val="24"/>
        </w:rPr>
        <w:t>9.2　为本项目专门创作的招商手册、活动方案、品牌物料等成果，著作权归实际创作方所有；另一方为履行本协议可在本项目范围内无偿使用。对外商业授权须双方书面同意。</w:t>
      </w:r>
    </w:p>
    <w:p>
      <w:pPr>
        <w:spacing w:after="120" w:before="0" w:line="360" w:lineRule="auto"/>
        <w:ind w:firstLine="420"/>
        <w:jc w:val="both"/>
      </w:pPr>
      <w:r>
        <w:rPr>
          <w:rFonts w:ascii="宋体" w:hAnsi="宋体" w:eastAsia="宋体" w:cs="宋体"/>
          <w:b w:val="0"/>
          <w:sz w:val="24"/>
        </w:rPr>
        <w:t>9.3　“创智汇”“上海创智汇·AI+数字内容无界共创港”等项目名称与标识的对外使用权，在合作期内由双方共同享有（以不违反业主方或第三方权利为前提）；合作终止后，除另有约定外，任何一方不得继续以双方联合名义对外宣传。</w:t>
      </w:r>
    </w:p>
    <w:p>
      <w:pPr>
        <w:spacing w:after="160" w:before="280" w:line="312" w:lineRule="auto"/>
        <w:jc w:val="left"/>
      </w:pPr>
      <w:r>
        <w:rPr>
          <w:rFonts w:ascii="黑体" w:hAnsi="黑体" w:eastAsia="黑体" w:cs="黑体"/>
          <w:b/>
          <w:sz w:val="28"/>
        </w:rPr>
        <w:t>第十条　保密</w:t>
      </w:r>
    </w:p>
    <w:p>
      <w:pPr>
        <w:spacing w:after="120" w:before="0" w:line="360" w:lineRule="auto"/>
        <w:ind w:firstLine="420"/>
        <w:jc w:val="both"/>
      </w:pPr>
      <w:r>
        <w:rPr>
          <w:rFonts w:ascii="宋体" w:hAnsi="宋体" w:eastAsia="宋体" w:cs="宋体"/>
          <w:b w:val="0"/>
          <w:sz w:val="24"/>
        </w:rPr>
        <w:t>10.1　一方因履行本协议知悉的对方商业秘密、客户信息、报价、合同条件、国际合作渠道（含领事相关信息）、尚未公开的政策申报材料等，均属保密信息。</w:t>
      </w:r>
    </w:p>
    <w:p>
      <w:pPr>
        <w:spacing w:after="120" w:before="0" w:line="360" w:lineRule="auto"/>
        <w:ind w:firstLine="420"/>
        <w:jc w:val="both"/>
      </w:pPr>
      <w:r>
        <w:rPr>
          <w:rFonts w:ascii="宋体" w:hAnsi="宋体" w:eastAsia="宋体" w:cs="宋体"/>
          <w:b w:val="0"/>
          <w:sz w:val="24"/>
        </w:rPr>
        <w:t>10.2　未经披露方书面同意，接收方不得向第三方披露，亦不得用于本协议以外目的；法律、法规或有权机关要求披露的除外，但应在合法范围内提前通知对方（法律法规禁止通知的除外）。</w:t>
      </w:r>
    </w:p>
    <w:p>
      <w:pPr>
        <w:spacing w:after="120" w:before="0" w:line="360" w:lineRule="auto"/>
        <w:ind w:firstLine="420"/>
        <w:jc w:val="both"/>
      </w:pPr>
      <w:r>
        <w:rPr>
          <w:rFonts w:ascii="宋体" w:hAnsi="宋体" w:eastAsia="宋体" w:cs="宋体"/>
          <w:b w:val="0"/>
          <w:sz w:val="24"/>
        </w:rPr>
        <w:t>10.3　保密义务在本协议终止后继续有效三年；涉及领事与国际渠道的保密义务长期有效，直至相关信息合法公开。</w:t>
      </w:r>
    </w:p>
    <w:p>
      <w:pPr>
        <w:spacing w:after="160" w:before="280" w:line="312" w:lineRule="auto"/>
        <w:jc w:val="left"/>
      </w:pPr>
      <w:r>
        <w:rPr>
          <w:rFonts w:ascii="黑体" w:hAnsi="黑体" w:eastAsia="黑体" w:cs="黑体"/>
          <w:b/>
          <w:sz w:val="28"/>
        </w:rPr>
        <w:t>第十一条　陈述与保证</w:t>
      </w:r>
    </w:p>
    <w:p>
      <w:pPr>
        <w:spacing w:after="120" w:before="0" w:line="360" w:lineRule="auto"/>
        <w:ind w:firstLine="420"/>
        <w:jc w:val="both"/>
      </w:pPr>
      <w:r>
        <w:rPr>
          <w:rFonts w:ascii="宋体" w:hAnsi="宋体" w:eastAsia="宋体" w:cs="宋体"/>
          <w:b w:val="0"/>
          <w:sz w:val="24"/>
        </w:rPr>
        <w:t>11.1　双方法定/负责人均保证：本方为依法设立并有效存续的组织，签署本协议已获必要内部授权。</w:t>
      </w:r>
    </w:p>
    <w:p>
      <w:pPr>
        <w:spacing w:after="120" w:before="0" w:line="360" w:lineRule="auto"/>
        <w:ind w:firstLine="420"/>
        <w:jc w:val="both"/>
      </w:pPr>
      <w:r>
        <w:rPr>
          <w:rFonts w:ascii="宋体" w:hAnsi="宋体" w:eastAsia="宋体" w:cs="宋体"/>
          <w:b w:val="0"/>
          <w:sz w:val="24"/>
        </w:rPr>
        <w:t>11.2　双方保证提供的资质、材料真实合法，不存在故意隐瞒足以影响对方签约判断的重大事实。</w:t>
      </w:r>
    </w:p>
    <w:p>
      <w:pPr>
        <w:spacing w:after="120" w:before="0" w:line="360" w:lineRule="auto"/>
        <w:ind w:firstLine="420"/>
        <w:jc w:val="both"/>
      </w:pPr>
      <w:r>
        <w:rPr>
          <w:rFonts w:ascii="宋体" w:hAnsi="宋体" w:eastAsia="宋体" w:cs="宋体"/>
          <w:b w:val="0"/>
          <w:sz w:val="24"/>
        </w:rPr>
        <w:t>11.3　双方保证不以本协议从事违法违规活动，不利用对方名义从事超出约定范围的行为。</w:t>
      </w:r>
    </w:p>
    <w:p>
      <w:pPr>
        <w:spacing w:after="160" w:before="280" w:line="312" w:lineRule="auto"/>
        <w:jc w:val="left"/>
      </w:pPr>
      <w:r>
        <w:rPr>
          <w:rFonts w:ascii="黑体" w:hAnsi="黑体" w:eastAsia="黑体" w:cs="黑体"/>
          <w:b/>
          <w:sz w:val="28"/>
        </w:rPr>
        <w:t>第十二条　违约责任</w:t>
      </w:r>
    </w:p>
    <w:p>
      <w:pPr>
        <w:spacing w:after="120" w:before="0" w:line="360" w:lineRule="auto"/>
        <w:ind w:firstLine="420"/>
        <w:jc w:val="both"/>
      </w:pPr>
      <w:r>
        <w:rPr>
          <w:rFonts w:ascii="宋体" w:hAnsi="宋体" w:eastAsia="宋体" w:cs="宋体"/>
          <w:b w:val="0"/>
          <w:sz w:val="24"/>
        </w:rPr>
        <w:t>12.1　任何一方违反本协议约定，应赔偿因此给对方造成的直接损失；双方另有约定违约金的，从其约定。</w:t>
      </w:r>
    </w:p>
    <w:p>
      <w:pPr>
        <w:spacing w:after="120" w:before="0" w:line="360" w:lineRule="auto"/>
        <w:ind w:firstLine="420"/>
        <w:jc w:val="both"/>
      </w:pPr>
      <w:r>
        <w:rPr>
          <w:rFonts w:ascii="宋体" w:hAnsi="宋体" w:eastAsia="宋体" w:cs="宋体"/>
          <w:b w:val="0"/>
          <w:sz w:val="24"/>
        </w:rPr>
        <w:t>12.2　一方严重违约（包括但不限于擅自以对方名义对外签约并造成重大损害、隐瞒重大收入、泄露领事/国际渠道机密），守约方有权书面通知解除本协议，并要求违约方支付违约金人民币____万元（未填写则按直接损失赔偿），且不影响追偿权。</w:t>
      </w:r>
    </w:p>
    <w:p>
      <w:pPr>
        <w:spacing w:after="120" w:before="0" w:line="360" w:lineRule="auto"/>
        <w:ind w:firstLine="420"/>
        <w:jc w:val="both"/>
      </w:pPr>
      <w:r>
        <w:rPr>
          <w:rFonts w:ascii="宋体" w:hAnsi="宋体" w:eastAsia="宋体" w:cs="宋体"/>
          <w:b w:val="0"/>
          <w:sz w:val="24"/>
        </w:rPr>
        <w:t>12.3　因不可抗力导致不能履行的，受影响方应及时通知对方并提供证明，双方协商变更或解除；不可抗力期间已发生的费用据实结算。</w:t>
      </w:r>
    </w:p>
    <w:p>
      <w:pPr>
        <w:spacing w:after="160" w:before="280" w:line="312" w:lineRule="auto"/>
        <w:jc w:val="left"/>
      </w:pPr>
      <w:r>
        <w:rPr>
          <w:rFonts w:ascii="黑体" w:hAnsi="黑体" w:eastAsia="黑体" w:cs="黑体"/>
          <w:b/>
          <w:sz w:val="28"/>
        </w:rPr>
        <w:t>第十三条　变更、解除与终止</w:t>
      </w:r>
    </w:p>
    <w:p>
      <w:pPr>
        <w:spacing w:after="120" w:before="0" w:line="360" w:lineRule="auto"/>
        <w:ind w:firstLine="420"/>
        <w:jc w:val="both"/>
      </w:pPr>
      <w:r>
        <w:rPr>
          <w:rFonts w:ascii="宋体" w:hAnsi="宋体" w:eastAsia="宋体" w:cs="宋体"/>
          <w:b w:val="0"/>
          <w:sz w:val="24"/>
        </w:rPr>
        <w:t>13.1　本协议变更须双方签署书面补充协议。</w:t>
      </w:r>
    </w:p>
    <w:p>
      <w:pPr>
        <w:spacing w:after="120" w:before="0" w:line="360" w:lineRule="auto"/>
        <w:ind w:firstLine="420"/>
        <w:jc w:val="both"/>
      </w:pPr>
      <w:r>
        <w:rPr>
          <w:rFonts w:ascii="宋体" w:hAnsi="宋体" w:eastAsia="宋体" w:cs="宋体"/>
          <w:b w:val="0"/>
          <w:sz w:val="24"/>
        </w:rPr>
        <w:t>13.2　有下列情形之一的，一方可书面通知解除：对方严重违约经催告后十五日内仍未改正；对方解散、被吊销或丧失履约能力；双方协商一致解除。</w:t>
      </w:r>
    </w:p>
    <w:p>
      <w:pPr>
        <w:spacing w:after="120" w:before="0" w:line="360" w:lineRule="auto"/>
        <w:ind w:firstLine="420"/>
        <w:jc w:val="both"/>
      </w:pPr>
      <w:r>
        <w:rPr>
          <w:rFonts w:ascii="宋体" w:hAnsi="宋体" w:eastAsia="宋体" w:cs="宋体"/>
          <w:b w:val="0"/>
          <w:sz w:val="24"/>
        </w:rPr>
        <w:t>13.3　协议解除或终止后，双方应在十五个工作日内完成项目资料移交与费用清算；已对第三方承担的服务义务，双方应本着诚信原则协商妥善处理。</w:t>
      </w:r>
    </w:p>
    <w:p>
      <w:pPr>
        <w:spacing w:after="160" w:before="280" w:line="312" w:lineRule="auto"/>
        <w:jc w:val="left"/>
      </w:pPr>
      <w:r>
        <w:rPr>
          <w:rFonts w:ascii="黑体" w:hAnsi="黑体" w:eastAsia="黑体" w:cs="黑体"/>
          <w:b/>
          <w:sz w:val="28"/>
        </w:rPr>
        <w:t>第十四条　争议解决与法律适用</w:t>
      </w:r>
    </w:p>
    <w:p>
      <w:pPr>
        <w:spacing w:after="120" w:before="0" w:line="360" w:lineRule="auto"/>
        <w:ind w:firstLine="420"/>
        <w:jc w:val="both"/>
      </w:pPr>
      <w:r>
        <w:rPr>
          <w:rFonts w:ascii="宋体" w:hAnsi="宋体" w:eastAsia="宋体" w:cs="宋体"/>
          <w:b w:val="0"/>
          <w:sz w:val="24"/>
        </w:rPr>
        <w:t>14.1　本协议适用中华人民共和国法律（不含冲突规范）。</w:t>
      </w:r>
    </w:p>
    <w:p>
      <w:pPr>
        <w:spacing w:after="120" w:before="0" w:line="360" w:lineRule="auto"/>
        <w:ind w:firstLine="420"/>
        <w:jc w:val="both"/>
      </w:pPr>
      <w:r>
        <w:rPr>
          <w:rFonts w:ascii="宋体" w:hAnsi="宋体" w:eastAsia="宋体" w:cs="宋体"/>
          <w:b w:val="0"/>
          <w:sz w:val="24"/>
        </w:rPr>
        <w:t>14.2　因本协议引起的争议，双方应先友好协商；协商不成的，任何一方均可向本项目所在地有管辖权的人民法院提起诉讼。</w:t>
      </w:r>
    </w:p>
    <w:p>
      <w:pPr>
        <w:spacing w:after="160" w:before="280" w:line="312" w:lineRule="auto"/>
        <w:jc w:val="left"/>
      </w:pPr>
      <w:r>
        <w:rPr>
          <w:rFonts w:ascii="黑体" w:hAnsi="黑体" w:eastAsia="黑体" w:cs="黑体"/>
          <w:b/>
          <w:sz w:val="28"/>
        </w:rPr>
        <w:t>第十五条　其他</w:t>
      </w:r>
    </w:p>
    <w:p>
      <w:pPr>
        <w:spacing w:after="120" w:before="0" w:line="360" w:lineRule="auto"/>
        <w:ind w:firstLine="420"/>
        <w:jc w:val="both"/>
      </w:pPr>
      <w:r>
        <w:rPr>
          <w:rFonts w:ascii="宋体" w:hAnsi="宋体" w:eastAsia="宋体" w:cs="宋体"/>
          <w:b w:val="0"/>
          <w:sz w:val="24"/>
        </w:rPr>
        <w:t>15.1　本协议构成双方就本项目联合运营事宜的完整协议，取代此前就同一事项的口头或书面磋商（已单独生效且与本协议不冲突的保密协议除外）。</w:t>
      </w:r>
    </w:p>
    <w:p>
      <w:pPr>
        <w:spacing w:after="120" w:before="0" w:line="360" w:lineRule="auto"/>
        <w:ind w:firstLine="420"/>
        <w:jc w:val="both"/>
      </w:pPr>
      <w:r>
        <w:rPr>
          <w:rFonts w:ascii="宋体" w:hAnsi="宋体" w:eastAsia="宋体" w:cs="宋体"/>
          <w:b w:val="0"/>
          <w:sz w:val="24"/>
        </w:rPr>
        <w:t>15.2　本协议附件（如有）《收益分配确认书》《媒体服务清单》《年度活动计划》《联合公司股东协议》等，与本协议具有同等法律效力；冲突时以时间在后的书面文件为准，专门约定优于一般约定。</w:t>
      </w:r>
    </w:p>
    <w:p>
      <w:pPr>
        <w:spacing w:after="120" w:before="0" w:line="360" w:lineRule="auto"/>
        <w:ind w:firstLine="420"/>
        <w:jc w:val="both"/>
      </w:pPr>
      <w:r>
        <w:rPr>
          <w:rFonts w:ascii="宋体" w:hAnsi="宋体" w:eastAsia="宋体" w:cs="宋体"/>
          <w:b w:val="0"/>
          <w:sz w:val="24"/>
        </w:rPr>
        <w:t>15.3　本协议一式肆份，甲乙双方各执贰份，具有同等法律效力。本协议自双方法定代表人/负责人签字（或签章）并加盖公章之日起生效；若签署日期不一致，以较晚签署日为生效日。</w:t>
      </w:r>
    </w:p>
    <w:p>
      <w:pPr>
        <w:spacing w:after="120" w:before="0" w:line="360" w:lineRule="auto"/>
        <w:ind w:firstLine="420"/>
        <w:jc w:val="both"/>
      </w:pPr>
      <w:r>
        <w:rPr>
          <w:rFonts w:ascii="宋体" w:hAnsi="宋体" w:eastAsia="宋体" w:cs="宋体"/>
          <w:b w:val="0"/>
          <w:sz w:val="24"/>
        </w:rPr>
        <w:t>15.4　本协议中未尽事宜，双方可另行签订补充协议。补充协议与本协议冲突的，以补充协议为准。</w:t>
      </w:r>
    </w:p>
    <w:p>
      <w:pPr>
        <w:spacing w:after="240" w:before="0" w:line="360" w:lineRule="auto"/>
        <w:jc w:val="left"/>
      </w:pPr>
    </w:p>
    <w:p>
      <w:pPr>
        <w:spacing w:after="120" w:before="0" w:line="360" w:lineRule="auto"/>
        <w:ind w:firstLine="420"/>
        <w:jc w:val="both"/>
      </w:pPr>
      <w:r>
        <w:rPr>
          <w:rFonts w:ascii="宋体" w:hAnsi="宋体" w:eastAsia="宋体" w:cs="宋体"/>
          <w:b w:val="0"/>
          <w:sz w:val="24"/>
        </w:rPr>
        <w:t>（以下无正文，为签署页）</w:t>
      </w:r>
    </w:p>
    <w:p>
      <w:pPr>
        <w:spacing w:after="400" w:before="0" w:line="360" w:lineRule="auto"/>
        <w:jc w:val="left"/>
      </w:pPr>
    </w:p>
    <w:p>
      <w:pPr>
        <w:spacing w:after="400" w:before="0" w:line="360" w:lineRule="auto"/>
        <w:jc w:val="center"/>
      </w:pPr>
      <w:r>
        <w:rPr>
          <w:rFonts w:ascii="黑体" w:hAnsi="黑体" w:eastAsia="黑体" w:cs="黑体"/>
          <w:b/>
          <w:sz w:val="28"/>
        </w:rPr>
        <w:t>签署页</w:t>
      </w:r>
    </w:p>
    <w:p>
      <w:pPr>
        <w:spacing w:after="160" w:before="0" w:line="360" w:lineRule="auto"/>
        <w:jc w:val="left"/>
      </w:pPr>
      <w:r>
        <w:rPr>
          <w:rFonts w:ascii="宋体" w:hAnsi="宋体" w:eastAsia="宋体" w:cs="宋体"/>
          <w:b/>
          <w:sz w:val="24"/>
        </w:rPr>
        <w:t>甲方：上海市杨浦区同谱会（盖章）</w:t>
      </w:r>
    </w:p>
    <w:p>
      <w:pPr>
        <w:spacing w:after="120" w:before="0" w:line="360" w:lineRule="auto"/>
        <w:jc w:val="left"/>
      </w:pPr>
      <w:r>
        <w:rPr>
          <w:rFonts w:ascii="宋体" w:hAnsi="宋体" w:eastAsia="宋体" w:cs="宋体"/>
          <w:b w:val="0"/>
          <w:sz w:val="24"/>
        </w:rPr>
        <w:t>法定代表人 / 负责人（签字）：________________</w:t>
      </w:r>
    </w:p>
    <w:p>
      <w:pPr>
        <w:spacing w:after="400" w:before="0" w:line="360" w:lineRule="auto"/>
        <w:jc w:val="left"/>
      </w:pPr>
      <w:r>
        <w:rPr>
          <w:rFonts w:ascii="宋体" w:hAnsi="宋体" w:eastAsia="宋体" w:cs="宋体"/>
          <w:b w:val="0"/>
          <w:sz w:val="24"/>
        </w:rPr>
        <w:t>签署日期：____年____月____日</w:t>
      </w:r>
    </w:p>
    <w:p>
      <w:pPr>
        <w:spacing w:after="160" w:before="0" w:line="360" w:lineRule="auto"/>
        <w:jc w:val="left"/>
      </w:pPr>
      <w:r>
        <w:rPr>
          <w:rFonts w:ascii="宋体" w:hAnsi="宋体" w:eastAsia="宋体" w:cs="宋体"/>
          <w:b/>
          <w:sz w:val="24"/>
        </w:rPr>
        <w:t>乙方：上海市杨浦区科技企业联合会（盖章）</w:t>
      </w:r>
    </w:p>
    <w:p>
      <w:pPr>
        <w:spacing w:after="120" w:before="0" w:line="360" w:lineRule="auto"/>
        <w:jc w:val="left"/>
      </w:pPr>
      <w:r>
        <w:rPr>
          <w:rFonts w:ascii="宋体" w:hAnsi="宋体" w:eastAsia="宋体" w:cs="宋体"/>
          <w:b w:val="0"/>
          <w:sz w:val="24"/>
        </w:rPr>
        <w:t>法定代表人 / 负责人（签字）：________________</w:t>
      </w:r>
    </w:p>
    <w:p>
      <w:pPr>
        <w:spacing w:after="480" w:before="0" w:line="360" w:lineRule="auto"/>
        <w:jc w:val="left"/>
      </w:pPr>
      <w:r>
        <w:rPr>
          <w:rFonts w:ascii="宋体" w:hAnsi="宋体" w:eastAsia="宋体" w:cs="宋体"/>
          <w:b w:val="0"/>
          <w:sz w:val="24"/>
        </w:rPr>
        <w:t>签署日期：____年____月____日</w:t>
      </w:r>
    </w:p>
    <w:p>
      <w:pPr>
        <w:spacing w:after="120" w:before="0" w:line="360" w:lineRule="auto"/>
        <w:jc w:val="left"/>
      </w:pPr>
      <w:r>
        <w:rPr>
          <w:rFonts w:ascii="宋体" w:hAnsi="宋体" w:eastAsia="宋体" w:cs="宋体"/>
          <w:b w:val="0"/>
          <w:sz w:val="22"/>
        </w:rPr>
        <w:t>附件清单（签署时勾选）：□ 收益分配确认书　□ 年度活动计划　□ 媒体服务清单　□ 其他：__________</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