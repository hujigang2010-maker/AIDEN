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36"/>
        </w:rPr>
        <w:t>对你这版想法的反馈</w:t>
      </w:r>
    </w:p>
    <w:p>
      <w:pPr>
        <w:spacing w:before="0" w:after="240" w:line="324" w:lineRule="auto"/>
        <w:jc w:val="center"/>
      </w:pPr>
      <w:r>
        <w:rPr>
          <w:rFonts w:ascii="微软雅黑" w:hAnsi="微软雅黑" w:eastAsia="微软雅黑"/>
          <w:b/>
          <w:color w:val="8B1E1E"/>
          <w:sz w:val="20"/>
        </w:rPr>
        <w:t>只给胡总看。上一版把渠道费写太实，这版已改回：主推活动，续课群我做，观点不让。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一、你的判断是对的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不想推他们的大课、想推 10 月 31 日这场活动，这个分歧要写进回复里，不能含糊。他们三点的目标，就是让你 9 月去填二期。你一旦答应「先推主课」或把 20% / 25% / 30% 当成自己的工作，公开活动就会被往后拖，拖到他们不需要你。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上一版为了给台阶，写了「渠道费同意作附带」「499 可抵系统课」。对外像是你愿意帮他们卖 13000。按你现在的口径，这两句都拿掉。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二、续课群为什么能「保留观点」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续课群是你让出去的那一步，也是你真正要的那一步。让出去的是：群里不报价、不铺主课，照顾他们怕分流。要回来的是：群主在你，名单在你，人是为 10 月 31 日活动留下来的。后续有人自己问大课，再个案谈，你没有义务帮他们冲 30 人。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续课群要写成</w:t>
            </w:r>
          </w:p>
        </w:tc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续课群不要写成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我来建、我做群主，不转让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你们发内容就等于这是你们的招生群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只提老师和时间，不对外报价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群里铺 3000 / 13000 二维码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把公开活动的人留下来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先帮二期凑人，活动以后再说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有人自己问主课，再单独说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按阶梯任务去招主课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三、这版让了什么，没让什么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让了</w:t>
            </w:r>
          </w:p>
        </w:tc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没让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续课群我做，群里不卖主课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主推二期整课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近期可不铺 299 引流票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 月改去招主课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9 月 30 日可作活动开售节点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活动改期或等主课招满再谈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渠道费收到了，不接成任务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承诺人数、按 20–30% 去招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恭喜中欧一句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被带成「那你也赶紧推主课」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四、怎么发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0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先发第一条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建议是续课群；保留的是不推大课、活动日期不改。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再发第二条</w:t>
            </w:r>
          </w:p>
        </w:tc>
        <w:tc>
          <w:tcPr>
            <w:tcW w:type="dxa" w:w="70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可转发。三条对着他们的三点回，主推什么写在第一条标题里。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不要用上一版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不要发「渠道费同意作附带」「499 可抵系统课」那一稿。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五、对方再顶怎么说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351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对方说</w:t>
            </w:r>
          </w:p>
        </w:tc>
        <w:tc>
          <w:tcPr>
            <w:tcW w:type="dxa" w:w="584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你回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那你先帮我们推主课。</w:t>
            </w:r>
          </w:p>
        </w:tc>
        <w:tc>
          <w:tcPr>
            <w:tcW w:type="dxa" w:w="584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大课我不主推。我主推 10 月 31 日活动。续课群我做，群里不卖主课。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你不做渠道，阶梯就作废了。</w:t>
            </w:r>
          </w:p>
        </w:tc>
        <w:tc>
          <w:tcPr>
            <w:tcW w:type="dxa" w:w="584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可以。我本来也不是按这个任务来的。有人自己问，再单独说。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续课群里我们要发课程。</w:t>
            </w:r>
          </w:p>
        </w:tc>
        <w:tc>
          <w:tcPr>
            <w:tcW w:type="dxa" w:w="584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老师动态可以发。价格和报名码不在群里铺。要报的私聊。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活动现在推会分流。</w:t>
            </w:r>
          </w:p>
        </w:tc>
        <w:tc>
          <w:tcPr>
            <w:tcW w:type="dxa" w:w="584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所以群里不报价，也不铺 299。推的是活动预告，不是拿低价打你们主课。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  <w:jc w:val="center"/>
      </w:pPr>
      <w:r>
        <w:rPr>
          <w:rFonts w:ascii="微软雅黑" w:hAnsi="微软雅黑" w:eastAsia="微软雅黑"/>
          <w:b w:val="0"/>
          <w:color w:val="8B1E1E"/>
          <w:sz w:val="18"/>
        </w:rPr>
        <w:t>内部文件，勿外传。请用本口径，不要用上一版「渠道费作附带」的回复。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8B1E1E"/>
      </w:pBdr>
    </w:pPr>
    <w:r>
      <w:rPr>
        <w:rFonts w:ascii="微软雅黑" w:hAnsi="微软雅黑" w:eastAsia="微软雅黑"/>
        <w:b/>
        <w:color w:val="8B1E1E"/>
        <w:sz w:val="18"/>
      </w:rPr>
      <w:t>活动为主口径 · 内部说明（不要发给对方）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