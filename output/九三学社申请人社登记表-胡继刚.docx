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宋体" w:hAnsi="宋体" w:eastAsia="宋体"/>
          <w:b/>
          <w:color w:val="1A3A5C"/>
          <w:sz w:val="44"/>
        </w:rPr>
        <w:t>九三学社</w:t>
      </w:r>
    </w:p>
    <w:p>
      <w:pPr>
        <w:spacing w:after="360"/>
        <w:jc w:val="center"/>
      </w:pPr>
      <w:r>
        <w:rPr>
          <w:rFonts w:ascii="宋体" w:hAnsi="宋体" w:eastAsia="宋体"/>
          <w:b/>
          <w:color w:val="1A3A5C"/>
          <w:sz w:val="40"/>
        </w:rPr>
        <w:t>申请人社登记表</w:t>
      </w:r>
    </w:p>
    <w:tbl>
      <w:tblPr>
        <w:tblW w:type="auto" w:w="0"/>
        <w:jc w:val="center"/>
        <w:tblLook w:firstColumn="1" w:firstRow="1" w:lastColumn="0" w:lastRow="0" w:noHBand="0" w:noVBand="1" w:val="04A0"/>
      </w:tblPr>
      <w:tblGrid>
        <w:gridCol w:w="5046"/>
        <w:gridCol w:w="5046"/>
      </w:tblGrid>
      <w:tr>
        <w:trPr>
          <w:trHeight w:val="624"/>
        </w:trPr>
        <w:tc>
          <w:tcPr>
            <w:tcW w:type="dxa" w:w="1814"/>
            <w:tcBorders>
              <w:top w:val="single" w:sz="8" w:color="000000"/>
              <w:left w:val="single" w:sz="8" w:color="000000"/>
              <w:bottom w:val="single" w:sz="8" w:color="000000"/>
              <w:right w:val="single" w:sz="8" w:color="000000"/>
            </w:tcBorders>
            <w:shd w:fill="E8EEF7" w:val="clear"/>
            <w:vAlign w:val="center"/>
          </w:tcPr>
          <w:p>
            <w:pPr>
              <w:spacing w:before="20" w:after="20" w:line="276" w:lineRule="auto"/>
              <w:jc w:val="center"/>
            </w:pPr>
            <w:r/>
            <w:r>
              <w:rPr>
                <w:rFonts w:ascii="宋体" w:hAnsi="宋体" w:eastAsia="宋体"/>
                <w:b/>
                <w:sz w:val="22"/>
              </w:rPr>
              <w:t>申请人</w:t>
            </w:r>
          </w:p>
        </w:tc>
        <w:tc>
          <w:tcPr>
            <w:tcW w:type="dxa" w:w="5953"/>
            <w:tcBorders>
              <w:top w:val="single" w:sz="8" w:color="000000"/>
              <w:left w:val="single" w:sz="8" w:color="000000"/>
              <w:bottom w:val="single" w:sz="8" w:color="000000"/>
              <w:right w:val="single" w:sz="8" w:color="000000"/>
            </w:tcBorders>
            <w:vAlign w:val="center"/>
          </w:tcPr>
          <w:p>
            <w:pPr>
              <w:spacing w:before="20" w:after="20" w:line="276" w:lineRule="auto"/>
              <w:jc w:val="center"/>
            </w:pPr>
            <w:r/>
            <w:r>
              <w:rPr>
                <w:rFonts w:ascii="宋体" w:hAnsi="宋体" w:eastAsia="宋体"/>
                <w:b w:val="0"/>
                <w:sz w:val="28"/>
              </w:rPr>
              <w:t>胡继刚</w:t>
            </w:r>
          </w:p>
        </w:tc>
      </w:tr>
      <w:tr>
        <w:trPr>
          <w:trHeight w:val="624"/>
        </w:trPr>
        <w:tc>
          <w:tcPr>
            <w:tcW w:type="dxa" w:w="1814"/>
            <w:tcBorders>
              <w:top w:val="single" w:sz="8" w:color="000000"/>
              <w:left w:val="single" w:sz="8" w:color="000000"/>
              <w:bottom w:val="single" w:sz="8" w:color="000000"/>
              <w:right w:val="single" w:sz="8" w:color="000000"/>
            </w:tcBorders>
            <w:shd w:fill="E8EEF7" w:val="clear"/>
            <w:vAlign w:val="center"/>
          </w:tcPr>
          <w:p>
            <w:pPr>
              <w:spacing w:before="20" w:after="20" w:line="276" w:lineRule="auto"/>
              <w:jc w:val="center"/>
            </w:pPr>
            <w:r/>
            <w:r>
              <w:rPr>
                <w:rFonts w:ascii="宋体" w:hAnsi="宋体" w:eastAsia="宋体"/>
                <w:b/>
                <w:sz w:val="22"/>
              </w:rPr>
              <w:t>填表日期</w:t>
            </w:r>
          </w:p>
        </w:tc>
        <w:tc>
          <w:tcPr>
            <w:tcW w:type="dxa" w:w="5953"/>
            <w:tcBorders>
              <w:top w:val="single" w:sz="8" w:color="000000"/>
              <w:left w:val="single" w:sz="8" w:color="000000"/>
              <w:bottom w:val="single" w:sz="8" w:color="000000"/>
              <w:right w:val="single" w:sz="8" w:color="000000"/>
            </w:tcBorders>
            <w:vAlign w:val="center"/>
          </w:tcPr>
          <w:p>
            <w:pPr>
              <w:spacing w:before="20" w:after="20" w:line="276" w:lineRule="auto"/>
              <w:jc w:val="center"/>
            </w:pPr>
            <w:r/>
            <w:r>
              <w:rPr>
                <w:rFonts w:ascii="宋体" w:hAnsi="宋体" w:eastAsia="宋体"/>
                <w:b w:val="0"/>
                <w:sz w:val="24"/>
              </w:rPr>
              <w:t>2026年7月30日</w:t>
            </w:r>
          </w:p>
        </w:tc>
      </w:tr>
      <w:tr>
        <w:trPr>
          <w:trHeight w:val="624"/>
        </w:trPr>
        <w:tc>
          <w:tcPr>
            <w:tcW w:type="dxa" w:w="1814"/>
            <w:tcBorders>
              <w:top w:val="single" w:sz="8" w:color="000000"/>
              <w:left w:val="single" w:sz="8" w:color="000000"/>
              <w:bottom w:val="single" w:sz="8" w:color="000000"/>
              <w:right w:val="single" w:sz="8" w:color="000000"/>
            </w:tcBorders>
            <w:shd w:fill="E8EEF7" w:val="clear"/>
            <w:vAlign w:val="center"/>
          </w:tcPr>
          <w:p>
            <w:pPr>
              <w:spacing w:before="20" w:after="20" w:line="276" w:lineRule="auto"/>
              <w:jc w:val="center"/>
            </w:pPr>
            <w:r/>
            <w:r>
              <w:rPr>
                <w:rFonts w:ascii="宋体" w:hAnsi="宋体" w:eastAsia="宋体"/>
                <w:b/>
                <w:sz w:val="20"/>
              </w:rPr>
              <w:t>所属组织（盖章）</w:t>
            </w:r>
          </w:p>
        </w:tc>
        <w:tc>
          <w:tcPr>
            <w:tcW w:type="dxa" w:w="5953"/>
            <w:tcBorders>
              <w:top w:val="single" w:sz="8" w:color="000000"/>
              <w:left w:val="single" w:sz="8" w:color="000000"/>
              <w:bottom w:val="single" w:sz="8" w:color="000000"/>
              <w:right w:val="single" w:sz="8" w:color="000000"/>
            </w:tcBorders>
            <w:vAlign w:val="center"/>
          </w:tcPr>
          <w:p>
            <w:pPr>
              <w:spacing w:before="20" w:after="20" w:line="276" w:lineRule="auto"/>
              <w:jc w:val="center"/>
            </w:pPr>
            <w:r/>
            <w:r>
              <w:rPr>
                <w:rFonts w:ascii="宋体" w:hAnsi="宋体" w:eastAsia="宋体"/>
                <w:b w:val="0"/>
                <w:sz w:val="20"/>
              </w:rPr>
              <w:t>（由接收组织填写盖章）</w:t>
            </w:r>
          </w:p>
        </w:tc>
      </w:tr>
    </w:tbl>
    <w:p>
      <w:pPr>
        <w:spacing w:after="120" w:line="360" w:lineRule="auto"/>
      </w:pPr>
      <w:r>
        <w:rPr>
          <w:rFonts w:ascii="宋体" w:hAnsi="宋体" w:eastAsia="宋体"/>
          <w:b w:val="0"/>
          <w:color w:val="666666"/>
          <w:sz w:val="18"/>
        </w:rPr>
        <w:t>九三学社中央委员会组织部印制（2020年版）填表稿</w:t>
      </w:r>
    </w:p>
    <w:p>
      <w:pPr>
        <w:spacing w:after="120" w:line="360" w:lineRule="auto"/>
      </w:pPr>
      <w:r>
        <w:rPr>
          <w:rFonts w:ascii="宋体" w:hAnsi="宋体" w:eastAsia="宋体"/>
          <w:b w:val="0"/>
          <w:color w:val="666666"/>
          <w:sz w:val="18"/>
        </w:rPr>
        <w:t>说明：本文件依据《九三学社申请人社登记表》栏目，结合申请人简历整理。人名统一为“胡继刚”（不以简历中的“汤先生”称呼填写）。基层组织意见、地方组织审批意见、省级备案时间由社组织填写，本申请稿留空。照片、介绍人第二人及个别未知家庭成员信息请申请人自行补全。</w:t>
      </w:r>
    </w:p>
    <w:p>
      <w:r>
        <w:br w:type="page"/>
      </w:r>
    </w:p>
    <w:p>
      <w:pPr>
        <w:spacing w:before="200" w:after="80"/>
      </w:pPr>
      <w:r>
        <w:rPr>
          <w:rFonts w:ascii="宋体" w:hAnsi="宋体" w:eastAsia="宋体"/>
          <w:b/>
          <w:color w:val="1A3A5C"/>
          <w:sz w:val="24"/>
        </w:rPr>
        <w:t>一、基本信息</w:t>
      </w:r>
    </w:p>
    <w:tbl>
      <w:tblPr>
        <w:tblStyle w:val="TableGrid"/>
        <w:tblW w:type="auto" w:w="0"/>
        <w:tblLook w:firstColumn="1" w:firstRow="1" w:lastColumn="0" w:lastRow="0" w:noHBand="0" w:noVBand="1" w:val="04A0"/>
      </w:tblPr>
      <w:tblGrid>
        <w:gridCol w:w="1261"/>
        <w:gridCol w:w="1261"/>
        <w:gridCol w:w="1261"/>
        <w:gridCol w:w="1261"/>
        <w:gridCol w:w="1261"/>
        <w:gridCol w:w="1261"/>
        <w:gridCol w:w="1261"/>
        <w:gridCol w:w="1261"/>
      </w:tblGrid>
      <w:tr>
        <w:tc>
          <w:tcPr>
            <w:tcW w:type="dxa" w:w="1134"/>
            <w:tcBorders>
              <w:top w:val="single" w:sz="8" w:color="000000"/>
              <w:left w:val="single" w:sz="8" w:color="000000"/>
              <w:bottom w:val="single" w:sz="8" w:color="000000"/>
              <w:right w:val="single" w:sz="8" w:color="000000"/>
            </w:tcBorders>
            <w:shd w:fill="E8EEF7" w:val="clear"/>
            <w:vAlign w:val="center"/>
          </w:tcPr>
          <w:p>
            <w:pPr>
              <w:spacing w:before="20" w:after="20" w:line="276" w:lineRule="auto"/>
              <w:jc w:val="center"/>
            </w:pPr>
            <w:r/>
            <w:r>
              <w:rPr>
                <w:rFonts w:ascii="宋体" w:hAnsi="宋体" w:eastAsia="宋体"/>
                <w:b/>
                <w:sz w:val="18"/>
              </w:rPr>
              <w:t>姓名</w:t>
            </w:r>
          </w:p>
        </w:tc>
        <w:tc>
          <w:tcPr>
            <w:tcW w:type="dxa" w:w="1247"/>
            <w:tcBorders>
              <w:top w:val="single" w:sz="8" w:color="000000"/>
              <w:left w:val="single" w:sz="8" w:color="000000"/>
              <w:bottom w:val="single" w:sz="8" w:color="000000"/>
              <w:right w:val="single" w:sz="8" w:color="000000"/>
            </w:tcBorders>
            <w:vAlign w:val="center"/>
          </w:tcPr>
          <w:p>
            <w:pPr>
              <w:spacing w:before="20" w:after="20" w:line="276" w:lineRule="auto"/>
              <w:jc w:val="center"/>
            </w:pPr>
            <w:r/>
            <w:r>
              <w:rPr>
                <w:rFonts w:ascii="宋体" w:hAnsi="宋体" w:eastAsia="宋体"/>
                <w:b w:val="0"/>
                <w:sz w:val="20"/>
              </w:rPr>
              <w:t>胡继刚</w:t>
            </w:r>
          </w:p>
        </w:tc>
        <w:tc>
          <w:tcPr>
            <w:tcW w:type="dxa" w:w="907"/>
            <w:tcBorders>
              <w:top w:val="single" w:sz="8" w:color="000000"/>
              <w:left w:val="single" w:sz="8" w:color="000000"/>
              <w:bottom w:val="single" w:sz="8" w:color="000000"/>
              <w:right w:val="single" w:sz="8" w:color="000000"/>
            </w:tcBorders>
            <w:shd w:fill="E8EEF7" w:val="clear"/>
            <w:vAlign w:val="center"/>
          </w:tcPr>
          <w:p>
            <w:pPr>
              <w:spacing w:before="20" w:after="20" w:line="276" w:lineRule="auto"/>
              <w:jc w:val="center"/>
            </w:pPr>
            <w:r/>
            <w:r>
              <w:rPr>
                <w:rFonts w:ascii="宋体" w:hAnsi="宋体" w:eastAsia="宋体"/>
                <w:b/>
                <w:sz w:val="18"/>
              </w:rPr>
              <w:t>性别</w:t>
            </w:r>
          </w:p>
        </w:tc>
        <w:tc>
          <w:tcPr>
            <w:tcW w:type="dxa" w:w="1247"/>
            <w:tcBorders>
              <w:top w:val="single" w:sz="8" w:color="000000"/>
              <w:left w:val="single" w:sz="8" w:color="000000"/>
              <w:bottom w:val="single" w:sz="8" w:color="000000"/>
              <w:right w:val="single" w:sz="8" w:color="000000"/>
            </w:tcBorders>
            <w:vAlign w:val="center"/>
          </w:tcPr>
          <w:p>
            <w:pPr>
              <w:spacing w:before="20" w:after="20" w:line="276" w:lineRule="auto"/>
              <w:jc w:val="center"/>
            </w:pPr>
            <w:r/>
            <w:r>
              <w:rPr>
                <w:rFonts w:ascii="宋体" w:hAnsi="宋体" w:eastAsia="宋体"/>
                <w:b w:val="0"/>
                <w:sz w:val="20"/>
              </w:rPr>
              <w:t>男</w:t>
            </w:r>
          </w:p>
        </w:tc>
        <w:tc>
          <w:tcPr>
            <w:tcW w:type="dxa" w:w="1020"/>
            <w:tcBorders>
              <w:top w:val="single" w:sz="8" w:color="000000"/>
              <w:left w:val="single" w:sz="8" w:color="000000"/>
              <w:bottom w:val="single" w:sz="8" w:color="000000"/>
              <w:right w:val="single" w:sz="8" w:color="000000"/>
            </w:tcBorders>
            <w:shd w:fill="E8EEF7" w:val="clear"/>
            <w:vAlign w:val="center"/>
          </w:tcPr>
          <w:p>
            <w:pPr>
              <w:spacing w:before="20" w:after="20" w:line="276" w:lineRule="auto"/>
              <w:jc w:val="center"/>
            </w:pPr>
            <w:r/>
            <w:r>
              <w:rPr>
                <w:rFonts w:ascii="宋体" w:hAnsi="宋体" w:eastAsia="宋体"/>
                <w:b/>
                <w:sz w:val="18"/>
              </w:rPr>
              <w:t>出生日期</w:t>
            </w:r>
          </w:p>
        </w:tc>
        <w:tc>
          <w:tcPr>
            <w:tcW w:type="dxa" w:w="2154"/>
            <w:gridSpan w:val="2"/>
            <w:tcBorders>
              <w:top w:val="single" w:sz="8" w:color="000000"/>
              <w:left w:val="single" w:sz="8" w:color="000000"/>
              <w:bottom w:val="single" w:sz="8" w:color="000000"/>
              <w:right w:val="single" w:sz="8" w:color="000000"/>
            </w:tcBorders>
            <w:vAlign w:val="center"/>
          </w:tcPr>
          <w:p>
            <w:pPr>
              <w:spacing w:before="20" w:after="20" w:line="276" w:lineRule="auto"/>
              <w:jc w:val="center"/>
            </w:pPr>
            <w:r/>
            <w:r>
              <w:rPr>
                <w:rFonts w:ascii="宋体" w:hAnsi="宋体" w:eastAsia="宋体"/>
                <w:b w:val="0"/>
                <w:sz w:val="20"/>
              </w:rPr>
              <w:t>1987年4月25日</w:t>
            </w:r>
          </w:p>
        </w:tc>
        <w:tc>
          <w:tcPr>
            <w:tcW w:type="dxa" w:w="1361"/>
            <w:vMerge w:val="restart"/>
            <w:tcBorders>
              <w:top w:val="single" w:sz="8" w:color="000000"/>
              <w:left w:val="single" w:sz="8" w:color="000000"/>
              <w:bottom w:val="single" w:sz="8" w:color="000000"/>
              <w:right w:val="single" w:sz="8" w:color="000000"/>
            </w:tcBorders>
            <w:shd w:fill="F5F5F5" w:val="clear"/>
            <w:vAlign w:val="center"/>
          </w:tcPr>
          <w:p>
            <w:pPr>
              <w:spacing w:before="20" w:after="20" w:line="276" w:lineRule="auto"/>
              <w:jc w:val="center"/>
            </w:pPr>
            <w:r/>
            <w:r>
              <w:rPr>
                <w:rFonts w:ascii="宋体" w:hAnsi="宋体" w:eastAsia="宋体"/>
                <w:b/>
                <w:sz w:val="20"/>
              </w:rPr>
              <w:t>照</w:t>
              <w:br/>
              <w:t>片</w:t>
              <w:br/>
              <w:br/>
              <w:t>（自行粘贴）</w:t>
            </w:r>
          </w:p>
        </w:tc>
      </w:tr>
      <w:tr>
        <w:tc>
          <w:tcPr>
            <w:tcW w:type="dxa" w:w="1134"/>
            <w:tcBorders>
              <w:top w:val="single" w:sz="8" w:color="000000"/>
              <w:left w:val="single" w:sz="8" w:color="000000"/>
              <w:bottom w:val="single" w:sz="8" w:color="000000"/>
              <w:right w:val="single" w:sz="8" w:color="000000"/>
            </w:tcBorders>
            <w:shd w:fill="E8EEF7" w:val="clear"/>
            <w:vAlign w:val="center"/>
          </w:tcPr>
          <w:p>
            <w:pPr>
              <w:spacing w:before="20" w:after="20" w:line="276" w:lineRule="auto"/>
              <w:jc w:val="center"/>
            </w:pPr>
            <w:r/>
            <w:r>
              <w:rPr>
                <w:rFonts w:ascii="宋体" w:hAnsi="宋体" w:eastAsia="宋体"/>
                <w:b/>
                <w:sz w:val="18"/>
              </w:rPr>
              <w:t>民族</w:t>
            </w:r>
          </w:p>
        </w:tc>
        <w:tc>
          <w:tcPr>
            <w:tcW w:type="dxa" w:w="1247"/>
            <w:tcBorders>
              <w:top w:val="single" w:sz="8" w:color="000000"/>
              <w:left w:val="single" w:sz="8" w:color="000000"/>
              <w:bottom w:val="single" w:sz="8" w:color="000000"/>
              <w:right w:val="single" w:sz="8" w:color="000000"/>
            </w:tcBorders>
            <w:vAlign w:val="center"/>
          </w:tcPr>
          <w:p>
            <w:pPr>
              <w:spacing w:before="20" w:after="20" w:line="276" w:lineRule="auto"/>
              <w:jc w:val="center"/>
            </w:pPr>
            <w:r/>
            <w:r>
              <w:rPr>
                <w:rFonts w:ascii="宋体" w:hAnsi="宋体" w:eastAsia="宋体"/>
                <w:b w:val="0"/>
                <w:sz w:val="20"/>
              </w:rPr>
              <w:t>汉族</w:t>
            </w:r>
          </w:p>
        </w:tc>
        <w:tc>
          <w:tcPr>
            <w:tcW w:type="dxa" w:w="907"/>
            <w:tcBorders>
              <w:top w:val="single" w:sz="8" w:color="000000"/>
              <w:left w:val="single" w:sz="8" w:color="000000"/>
              <w:bottom w:val="single" w:sz="8" w:color="000000"/>
              <w:right w:val="single" w:sz="8" w:color="000000"/>
            </w:tcBorders>
            <w:shd w:fill="E8EEF7" w:val="clear"/>
            <w:vAlign w:val="center"/>
          </w:tcPr>
          <w:p>
            <w:pPr>
              <w:spacing w:before="20" w:after="20" w:line="276" w:lineRule="auto"/>
              <w:jc w:val="center"/>
            </w:pPr>
            <w:r/>
            <w:r>
              <w:rPr>
                <w:rFonts w:ascii="宋体" w:hAnsi="宋体" w:eastAsia="宋体"/>
                <w:b/>
                <w:sz w:val="18"/>
              </w:rPr>
              <w:t>籍贯</w:t>
            </w:r>
          </w:p>
        </w:tc>
        <w:tc>
          <w:tcPr>
            <w:tcW w:type="dxa" w:w="1247"/>
            <w:tcBorders>
              <w:top w:val="single" w:sz="8" w:color="000000"/>
              <w:left w:val="single" w:sz="8" w:color="000000"/>
              <w:bottom w:val="single" w:sz="8" w:color="000000"/>
              <w:right w:val="single" w:sz="8" w:color="000000"/>
            </w:tcBorders>
            <w:vAlign w:val="center"/>
          </w:tcPr>
          <w:p>
            <w:pPr>
              <w:spacing w:before="20" w:after="20" w:line="276" w:lineRule="auto"/>
              <w:jc w:val="center"/>
            </w:pPr>
            <w:r/>
            <w:r>
              <w:rPr>
                <w:rFonts w:ascii="宋体" w:hAnsi="宋体" w:eastAsia="宋体"/>
                <w:b w:val="0"/>
                <w:sz w:val="20"/>
              </w:rPr>
              <w:t>山东青岛</w:t>
            </w:r>
          </w:p>
        </w:tc>
        <w:tc>
          <w:tcPr>
            <w:tcW w:type="dxa" w:w="1020"/>
            <w:tcBorders>
              <w:top w:val="single" w:sz="8" w:color="000000"/>
              <w:left w:val="single" w:sz="8" w:color="000000"/>
              <w:bottom w:val="single" w:sz="8" w:color="000000"/>
              <w:right w:val="single" w:sz="8" w:color="000000"/>
            </w:tcBorders>
            <w:shd w:fill="E8EEF7" w:val="clear"/>
            <w:vAlign w:val="center"/>
          </w:tcPr>
          <w:p>
            <w:pPr>
              <w:spacing w:before="20" w:after="20" w:line="276" w:lineRule="auto"/>
              <w:jc w:val="center"/>
            </w:pPr>
            <w:r/>
            <w:r>
              <w:rPr>
                <w:rFonts w:ascii="宋体" w:hAnsi="宋体" w:eastAsia="宋体"/>
                <w:b/>
                <w:sz w:val="18"/>
              </w:rPr>
              <w:t>出生地</w:t>
            </w:r>
          </w:p>
        </w:tc>
        <w:tc>
          <w:tcPr>
            <w:tcW w:type="dxa" w:w="2154"/>
            <w:gridSpan w:val="2"/>
            <w:tcBorders>
              <w:top w:val="single" w:sz="8" w:color="000000"/>
              <w:left w:val="single" w:sz="8" w:color="000000"/>
              <w:bottom w:val="single" w:sz="8" w:color="000000"/>
              <w:right w:val="single" w:sz="8" w:color="000000"/>
            </w:tcBorders>
            <w:vAlign w:val="center"/>
          </w:tcPr>
          <w:p>
            <w:pPr>
              <w:spacing w:before="20" w:after="20" w:line="276" w:lineRule="auto"/>
              <w:jc w:val="center"/>
            </w:pPr>
            <w:r/>
            <w:r>
              <w:rPr>
                <w:rFonts w:ascii="宋体" w:hAnsi="宋体" w:eastAsia="宋体"/>
                <w:b w:val="0"/>
                <w:sz w:val="20"/>
              </w:rPr>
              <w:t>吉林磐石</w:t>
            </w:r>
          </w:p>
        </w:tc>
        <w:tc>
          <w:tcPr>
            <w:tcW w:type="dxa" w:w="1361"/>
            <w:vMerge/>
          </w:tcPr>
          <w:p/>
        </w:tc>
      </w:tr>
      <w:tr>
        <w:tc>
          <w:tcPr>
            <w:tcW w:type="dxa" w:w="1134"/>
            <w:tcBorders>
              <w:top w:val="single" w:sz="8" w:color="000000"/>
              <w:left w:val="single" w:sz="8" w:color="000000"/>
              <w:bottom w:val="single" w:sz="8" w:color="000000"/>
              <w:right w:val="single" w:sz="8" w:color="000000"/>
            </w:tcBorders>
            <w:shd w:fill="E8EEF7" w:val="clear"/>
            <w:vAlign w:val="center"/>
          </w:tcPr>
          <w:p>
            <w:pPr>
              <w:spacing w:before="20" w:after="20" w:line="276" w:lineRule="auto"/>
              <w:jc w:val="center"/>
            </w:pPr>
            <w:r/>
            <w:r>
              <w:rPr>
                <w:rFonts w:ascii="宋体" w:hAnsi="宋体" w:eastAsia="宋体"/>
                <w:b/>
                <w:sz w:val="18"/>
              </w:rPr>
              <w:t>身份证号</w:t>
            </w:r>
          </w:p>
        </w:tc>
        <w:tc>
          <w:tcPr>
            <w:tcW w:type="dxa" w:w="3401"/>
            <w:gridSpan w:val="3"/>
            <w:tcBorders>
              <w:top w:val="single" w:sz="8" w:color="000000"/>
              <w:left w:val="single" w:sz="8" w:color="000000"/>
              <w:bottom w:val="single" w:sz="8" w:color="000000"/>
              <w:right w:val="single" w:sz="8" w:color="000000"/>
            </w:tcBorders>
            <w:vAlign w:val="center"/>
          </w:tcPr>
          <w:p>
            <w:pPr>
              <w:spacing w:before="20" w:after="20" w:line="276" w:lineRule="auto"/>
              <w:jc w:val="center"/>
            </w:pPr>
            <w:r/>
            <w:r>
              <w:rPr>
                <w:rFonts w:ascii="宋体" w:hAnsi="宋体" w:eastAsia="宋体"/>
                <w:b w:val="0"/>
                <w:sz w:val="20"/>
              </w:rPr>
              <w:t>220283198704250614</w:t>
            </w:r>
          </w:p>
        </w:tc>
        <w:tc>
          <w:tcPr>
            <w:tcW w:type="dxa" w:w="1020"/>
            <w:tcBorders>
              <w:top w:val="single" w:sz="8" w:color="000000"/>
              <w:left w:val="single" w:sz="8" w:color="000000"/>
              <w:bottom w:val="single" w:sz="8" w:color="000000"/>
              <w:right w:val="single" w:sz="8" w:color="000000"/>
            </w:tcBorders>
            <w:shd w:fill="E8EEF7" w:val="clear"/>
            <w:vAlign w:val="center"/>
          </w:tcPr>
          <w:p>
            <w:pPr>
              <w:spacing w:before="20" w:after="20" w:line="276" w:lineRule="auto"/>
              <w:jc w:val="center"/>
            </w:pPr>
            <w:r/>
            <w:r>
              <w:rPr>
                <w:rFonts w:ascii="宋体" w:hAnsi="宋体" w:eastAsia="宋体"/>
                <w:b/>
                <w:sz w:val="18"/>
              </w:rPr>
              <w:t>健康状况</w:t>
            </w:r>
          </w:p>
        </w:tc>
        <w:tc>
          <w:tcPr>
            <w:tcW w:type="dxa" w:w="2154"/>
            <w:gridSpan w:val="2"/>
            <w:tcBorders>
              <w:top w:val="single" w:sz="8" w:color="000000"/>
              <w:left w:val="single" w:sz="8" w:color="000000"/>
              <w:bottom w:val="single" w:sz="8" w:color="000000"/>
              <w:right w:val="single" w:sz="8" w:color="000000"/>
            </w:tcBorders>
            <w:vAlign w:val="center"/>
          </w:tcPr>
          <w:p>
            <w:pPr>
              <w:spacing w:before="20" w:after="20" w:line="276" w:lineRule="auto"/>
              <w:jc w:val="center"/>
            </w:pPr>
            <w:r/>
            <w:r>
              <w:rPr>
                <w:rFonts w:ascii="宋体" w:hAnsi="宋体" w:eastAsia="宋体"/>
                <w:b w:val="0"/>
                <w:sz w:val="20"/>
              </w:rPr>
              <w:t>良好</w:t>
            </w:r>
          </w:p>
        </w:tc>
        <w:tc>
          <w:tcPr>
            <w:tcW w:type="dxa" w:w="1361"/>
            <w:vMerge/>
          </w:tcPr>
          <w:p/>
        </w:tc>
      </w:tr>
      <w:tr>
        <w:tc>
          <w:tcPr>
            <w:tcW w:type="dxa" w:w="1134"/>
            <w:tcBorders>
              <w:top w:val="single" w:sz="8" w:color="000000"/>
              <w:left w:val="single" w:sz="8" w:color="000000"/>
              <w:bottom w:val="single" w:sz="8" w:color="000000"/>
              <w:right w:val="single" w:sz="8" w:color="000000"/>
            </w:tcBorders>
            <w:shd w:fill="E8EEF7" w:val="clear"/>
            <w:vAlign w:val="center"/>
          </w:tcPr>
          <w:p>
            <w:pPr>
              <w:spacing w:before="20" w:after="20" w:line="276" w:lineRule="auto"/>
              <w:jc w:val="center"/>
            </w:pPr>
            <w:r/>
            <w:r>
              <w:rPr>
                <w:rFonts w:ascii="宋体" w:hAnsi="宋体" w:eastAsia="宋体"/>
                <w:b/>
                <w:sz w:val="18"/>
              </w:rPr>
              <w:t>入社时间</w:t>
            </w:r>
          </w:p>
        </w:tc>
        <w:tc>
          <w:tcPr>
            <w:tcW w:type="dxa" w:w="3401"/>
            <w:gridSpan w:val="3"/>
            <w:tcBorders>
              <w:top w:val="single" w:sz="8" w:color="000000"/>
              <w:left w:val="single" w:sz="8" w:color="000000"/>
              <w:bottom w:val="single" w:sz="8" w:color="000000"/>
              <w:right w:val="single" w:sz="8" w:color="000000"/>
            </w:tcBorders>
            <w:vAlign w:val="center"/>
          </w:tcPr>
          <w:p>
            <w:pPr>
              <w:spacing w:before="20" w:after="20" w:line="276" w:lineRule="auto"/>
              <w:jc w:val="center"/>
            </w:pPr>
            <w:r/>
            <w:r>
              <w:rPr>
                <w:rFonts w:ascii="宋体" w:hAnsi="宋体" w:eastAsia="宋体"/>
                <w:b w:val="0"/>
                <w:sz w:val="18"/>
              </w:rPr>
              <w:t>（审批通过后由组织填写）</w:t>
            </w:r>
          </w:p>
        </w:tc>
        <w:tc>
          <w:tcPr>
            <w:tcW w:type="dxa" w:w="1020"/>
            <w:tcBorders>
              <w:top w:val="single" w:sz="8" w:color="000000"/>
              <w:left w:val="single" w:sz="8" w:color="000000"/>
              <w:bottom w:val="single" w:sz="8" w:color="000000"/>
              <w:right w:val="single" w:sz="8" w:color="000000"/>
            </w:tcBorders>
            <w:shd w:fill="E8EEF7" w:val="clear"/>
            <w:vAlign w:val="center"/>
          </w:tcPr>
          <w:p>
            <w:pPr>
              <w:spacing w:before="20" w:after="20" w:line="276" w:lineRule="auto"/>
              <w:jc w:val="center"/>
            </w:pPr>
            <w:r/>
            <w:r>
              <w:rPr>
                <w:rFonts w:ascii="宋体" w:hAnsi="宋体" w:eastAsia="宋体"/>
                <w:b/>
                <w:sz w:val="18"/>
              </w:rPr>
              <w:t>所属基层组织</w:t>
            </w:r>
          </w:p>
        </w:tc>
        <w:tc>
          <w:tcPr>
            <w:tcW w:type="dxa" w:w="2154"/>
            <w:gridSpan w:val="2"/>
            <w:tcBorders>
              <w:top w:val="single" w:sz="8" w:color="000000"/>
              <w:left w:val="single" w:sz="8" w:color="000000"/>
              <w:bottom w:val="single" w:sz="8" w:color="000000"/>
              <w:right w:val="single" w:sz="8" w:color="000000"/>
            </w:tcBorders>
            <w:vAlign w:val="center"/>
          </w:tcPr>
          <w:p>
            <w:pPr>
              <w:spacing w:before="20" w:after="20" w:line="276" w:lineRule="auto"/>
              <w:jc w:val="center"/>
            </w:pPr>
            <w:r/>
            <w:r>
              <w:rPr>
                <w:rFonts w:ascii="宋体" w:hAnsi="宋体" w:eastAsia="宋体"/>
                <w:b w:val="0"/>
                <w:sz w:val="18"/>
              </w:rPr>
              <w:t>（由组织填写）</w:t>
            </w:r>
          </w:p>
        </w:tc>
        <w:tc>
          <w:tcPr>
            <w:tcW w:type="dxa" w:w="1361"/>
            <w:vMerge/>
          </w:tcPr>
          <w:p/>
        </w:tc>
      </w:tr>
      <w:tr>
        <w:tc>
          <w:tcPr>
            <w:tcW w:type="dxa" w:w="1134"/>
            <w:tcBorders>
              <w:top w:val="single" w:sz="8" w:color="000000"/>
              <w:left w:val="single" w:sz="8" w:color="000000"/>
              <w:bottom w:val="single" w:sz="8" w:color="000000"/>
              <w:right w:val="single" w:sz="8" w:color="000000"/>
            </w:tcBorders>
            <w:shd w:fill="E8EEF7" w:val="clear"/>
            <w:vAlign w:val="center"/>
          </w:tcPr>
          <w:p>
            <w:pPr>
              <w:spacing w:before="20" w:after="20" w:line="276" w:lineRule="auto"/>
              <w:jc w:val="center"/>
            </w:pPr>
            <w:r/>
            <w:r>
              <w:rPr>
                <w:rFonts w:ascii="宋体" w:hAnsi="宋体" w:eastAsia="宋体"/>
                <w:b/>
                <w:sz w:val="18"/>
              </w:rPr>
              <w:t>参加工作时间</w:t>
            </w:r>
          </w:p>
        </w:tc>
        <w:tc>
          <w:tcPr>
            <w:tcW w:type="dxa" w:w="1247"/>
            <w:tcBorders>
              <w:top w:val="single" w:sz="8" w:color="000000"/>
              <w:left w:val="single" w:sz="8" w:color="000000"/>
              <w:bottom w:val="single" w:sz="8" w:color="000000"/>
              <w:right w:val="single" w:sz="8" w:color="000000"/>
            </w:tcBorders>
            <w:vAlign w:val="center"/>
          </w:tcPr>
          <w:p>
            <w:pPr>
              <w:spacing w:before="20" w:after="20" w:line="276" w:lineRule="auto"/>
              <w:jc w:val="center"/>
            </w:pPr>
            <w:r/>
            <w:r>
              <w:rPr>
                <w:rFonts w:ascii="宋体" w:hAnsi="宋体" w:eastAsia="宋体"/>
                <w:b w:val="0"/>
                <w:sz w:val="20"/>
              </w:rPr>
              <w:t>2011年6月</w:t>
            </w:r>
          </w:p>
        </w:tc>
        <w:tc>
          <w:tcPr>
            <w:tcW w:type="dxa" w:w="907"/>
            <w:tcBorders>
              <w:top w:val="single" w:sz="8" w:color="000000"/>
              <w:left w:val="single" w:sz="8" w:color="000000"/>
              <w:bottom w:val="single" w:sz="8" w:color="000000"/>
              <w:right w:val="single" w:sz="8" w:color="000000"/>
            </w:tcBorders>
            <w:shd w:fill="E8EEF7" w:val="clear"/>
            <w:vAlign w:val="center"/>
          </w:tcPr>
          <w:p>
            <w:pPr>
              <w:spacing w:before="20" w:after="20" w:line="276" w:lineRule="auto"/>
              <w:jc w:val="center"/>
            </w:pPr>
            <w:r/>
            <w:r>
              <w:rPr>
                <w:rFonts w:ascii="宋体" w:hAnsi="宋体" w:eastAsia="宋体"/>
                <w:b/>
                <w:sz w:val="18"/>
              </w:rPr>
              <w:t>行政级别</w:t>
            </w:r>
          </w:p>
        </w:tc>
        <w:tc>
          <w:tcPr>
            <w:tcW w:type="dxa" w:w="1247"/>
            <w:tcBorders>
              <w:top w:val="single" w:sz="8" w:color="000000"/>
              <w:left w:val="single" w:sz="8" w:color="000000"/>
              <w:bottom w:val="single" w:sz="8" w:color="000000"/>
              <w:right w:val="single" w:sz="8" w:color="000000"/>
            </w:tcBorders>
            <w:vAlign w:val="center"/>
          </w:tcPr>
          <w:p>
            <w:pPr>
              <w:spacing w:before="20" w:after="20" w:line="276" w:lineRule="auto"/>
              <w:jc w:val="center"/>
            </w:pPr>
            <w:r/>
            <w:r>
              <w:rPr>
                <w:rFonts w:ascii="宋体" w:hAnsi="宋体" w:eastAsia="宋体"/>
                <w:b w:val="0"/>
                <w:sz w:val="20"/>
              </w:rPr>
              <w:t>无</w:t>
            </w:r>
          </w:p>
        </w:tc>
        <w:tc>
          <w:tcPr>
            <w:tcW w:type="dxa" w:w="1020"/>
            <w:tcBorders>
              <w:top w:val="single" w:sz="8" w:color="000000"/>
              <w:left w:val="single" w:sz="8" w:color="000000"/>
              <w:bottom w:val="single" w:sz="8" w:color="000000"/>
              <w:right w:val="single" w:sz="8" w:color="000000"/>
            </w:tcBorders>
            <w:shd w:fill="E8EEF7" w:val="clear"/>
            <w:vAlign w:val="center"/>
          </w:tcPr>
          <w:p>
            <w:pPr>
              <w:spacing w:before="20" w:after="20" w:line="276" w:lineRule="auto"/>
              <w:jc w:val="center"/>
            </w:pPr>
            <w:r/>
            <w:r>
              <w:rPr>
                <w:rFonts w:ascii="宋体" w:hAnsi="宋体" w:eastAsia="宋体"/>
                <w:b/>
                <w:sz w:val="18"/>
              </w:rPr>
              <w:t>任现职级时间</w:t>
            </w:r>
          </w:p>
        </w:tc>
        <w:tc>
          <w:tcPr>
            <w:tcW w:type="dxa" w:w="1247"/>
            <w:tcBorders>
              <w:top w:val="single" w:sz="8" w:color="000000"/>
              <w:left w:val="single" w:sz="8" w:color="000000"/>
              <w:bottom w:val="single" w:sz="8" w:color="000000"/>
              <w:right w:val="single" w:sz="8" w:color="000000"/>
            </w:tcBorders>
            <w:vAlign w:val="center"/>
          </w:tcPr>
          <w:p>
            <w:pPr>
              <w:spacing w:before="20" w:after="20" w:line="276" w:lineRule="auto"/>
              <w:jc w:val="center"/>
            </w:pPr>
            <w:r/>
            <w:r>
              <w:rPr>
                <w:rFonts w:ascii="宋体" w:hAnsi="宋体" w:eastAsia="宋体"/>
                <w:b w:val="0"/>
                <w:sz w:val="18"/>
              </w:rPr>
              <w:t>2021年6月</w:t>
            </w:r>
          </w:p>
        </w:tc>
        <w:tc>
          <w:tcPr>
            <w:tcW w:type="dxa" w:w="907"/>
            <w:tcBorders>
              <w:top w:val="single" w:sz="8" w:color="000000"/>
              <w:left w:val="single" w:sz="8" w:color="000000"/>
              <w:bottom w:val="single" w:sz="8" w:color="000000"/>
              <w:right w:val="single" w:sz="8" w:color="000000"/>
            </w:tcBorders>
            <w:shd w:fill="E8EEF7" w:val="clear"/>
            <w:vAlign w:val="center"/>
          </w:tcPr>
          <w:p>
            <w:pPr>
              <w:spacing w:before="20" w:after="20" w:line="276" w:lineRule="auto"/>
              <w:jc w:val="center"/>
            </w:pPr>
            <w:r/>
            <w:r>
              <w:rPr>
                <w:rFonts w:ascii="宋体" w:hAnsi="宋体" w:eastAsia="宋体"/>
                <w:b/>
                <w:sz w:val="18"/>
              </w:rPr>
              <w:t>是否退休</w:t>
            </w:r>
          </w:p>
        </w:tc>
        <w:tc>
          <w:tcPr>
            <w:tcW w:type="dxa" w:w="1361"/>
            <w:tcBorders>
              <w:top w:val="single" w:sz="8" w:color="000000"/>
              <w:left w:val="single" w:sz="8" w:color="000000"/>
              <w:bottom w:val="single" w:sz="8" w:color="000000"/>
              <w:right w:val="single" w:sz="8" w:color="000000"/>
            </w:tcBorders>
            <w:vAlign w:val="center"/>
          </w:tcPr>
          <w:p>
            <w:pPr>
              <w:spacing w:before="20" w:after="20" w:line="276" w:lineRule="auto"/>
              <w:jc w:val="center"/>
            </w:pPr>
            <w:r/>
            <w:r>
              <w:rPr>
                <w:rFonts w:ascii="宋体" w:hAnsi="宋体" w:eastAsia="宋体"/>
                <w:b w:val="0"/>
                <w:sz w:val="20"/>
              </w:rPr>
              <w:t>否</w:t>
            </w:r>
          </w:p>
        </w:tc>
      </w:tr>
      <w:tr>
        <w:tc>
          <w:tcPr>
            <w:tcW w:type="dxa" w:w="1134"/>
            <w:tcBorders>
              <w:top w:val="single" w:sz="8" w:color="000000"/>
              <w:left w:val="single" w:sz="8" w:color="000000"/>
              <w:bottom w:val="single" w:sz="8" w:color="000000"/>
              <w:right w:val="single" w:sz="8" w:color="000000"/>
            </w:tcBorders>
            <w:shd w:fill="E8EEF7" w:val="clear"/>
            <w:vAlign w:val="center"/>
          </w:tcPr>
          <w:p>
            <w:pPr>
              <w:spacing w:before="20" w:after="20" w:line="276" w:lineRule="auto"/>
              <w:jc w:val="center"/>
            </w:pPr>
            <w:r/>
            <w:r>
              <w:rPr>
                <w:rFonts w:ascii="宋体" w:hAnsi="宋体" w:eastAsia="宋体"/>
                <w:b/>
                <w:sz w:val="18"/>
              </w:rPr>
              <w:t>专业技术职称</w:t>
            </w:r>
          </w:p>
        </w:tc>
        <w:tc>
          <w:tcPr>
            <w:tcW w:type="dxa" w:w="2154"/>
            <w:gridSpan w:val="2"/>
            <w:tcBorders>
              <w:top w:val="single" w:sz="8" w:color="000000"/>
              <w:left w:val="single" w:sz="8" w:color="000000"/>
              <w:bottom w:val="single" w:sz="8" w:color="000000"/>
              <w:right w:val="single" w:sz="8" w:color="000000"/>
            </w:tcBorders>
            <w:vAlign w:val="center"/>
          </w:tcPr>
          <w:p>
            <w:pPr>
              <w:spacing w:before="20" w:after="20" w:line="276" w:lineRule="auto"/>
              <w:jc w:val="center"/>
            </w:pPr>
            <w:r/>
            <w:r>
              <w:rPr>
                <w:rFonts w:ascii="宋体" w:hAnsi="宋体" w:eastAsia="宋体"/>
                <w:b w:val="0"/>
                <w:sz w:val="18"/>
              </w:rPr>
              <w:t>副高级 / 副教授级高级工程师</w:t>
            </w:r>
          </w:p>
        </w:tc>
        <w:tc>
          <w:tcPr>
            <w:tcW w:type="dxa" w:w="1247"/>
            <w:tcBorders>
              <w:top w:val="single" w:sz="8" w:color="000000"/>
              <w:left w:val="single" w:sz="8" w:color="000000"/>
              <w:bottom w:val="single" w:sz="8" w:color="000000"/>
              <w:right w:val="single" w:sz="8" w:color="000000"/>
            </w:tcBorders>
            <w:shd w:fill="E8EEF7" w:val="clear"/>
            <w:vAlign w:val="center"/>
          </w:tcPr>
          <w:p>
            <w:pPr>
              <w:spacing w:before="20" w:after="20" w:line="276" w:lineRule="auto"/>
              <w:jc w:val="center"/>
            </w:pPr>
            <w:r/>
            <w:r>
              <w:rPr>
                <w:rFonts w:ascii="宋体" w:hAnsi="宋体" w:eastAsia="宋体"/>
                <w:b/>
                <w:sz w:val="18"/>
              </w:rPr>
              <w:t>专业技术职称2</w:t>
            </w:r>
          </w:p>
        </w:tc>
        <w:tc>
          <w:tcPr>
            <w:tcW w:type="dxa" w:w="2267"/>
            <w:gridSpan w:val="2"/>
            <w:tcBorders>
              <w:top w:val="single" w:sz="8" w:color="000000"/>
              <w:left w:val="single" w:sz="8" w:color="000000"/>
              <w:bottom w:val="single" w:sz="8" w:color="000000"/>
              <w:right w:val="single" w:sz="8" w:color="000000"/>
            </w:tcBorders>
            <w:vAlign w:val="center"/>
          </w:tcPr>
          <w:p>
            <w:pPr>
              <w:spacing w:before="20" w:after="20" w:line="276" w:lineRule="auto"/>
              <w:jc w:val="center"/>
            </w:pPr>
            <w:r/>
            <w:r>
              <w:rPr>
                <w:rFonts w:ascii="宋体" w:hAnsi="宋体" w:eastAsia="宋体"/>
                <w:b w:val="0"/>
                <w:sz w:val="18"/>
              </w:rPr>
              <w:t>中级 / 会计师</w:t>
            </w:r>
          </w:p>
        </w:tc>
        <w:tc>
          <w:tcPr>
            <w:tcW w:type="dxa" w:w="907"/>
            <w:tcBorders>
              <w:top w:val="single" w:sz="8" w:color="000000"/>
              <w:left w:val="single" w:sz="8" w:color="000000"/>
              <w:bottom w:val="single" w:sz="8" w:color="000000"/>
              <w:right w:val="single" w:sz="8" w:color="000000"/>
            </w:tcBorders>
            <w:shd w:fill="E8EEF7" w:val="clear"/>
            <w:vAlign w:val="center"/>
          </w:tcPr>
          <w:p>
            <w:pPr>
              <w:spacing w:before="20" w:after="20" w:line="276" w:lineRule="auto"/>
              <w:jc w:val="center"/>
            </w:pPr>
            <w:r/>
            <w:r>
              <w:rPr>
                <w:rFonts w:ascii="宋体" w:hAnsi="宋体" w:eastAsia="宋体"/>
                <w:b/>
                <w:sz w:val="18"/>
              </w:rPr>
              <w:t>学术称号</w:t>
            </w:r>
          </w:p>
        </w:tc>
        <w:tc>
          <w:tcPr>
            <w:tcW w:type="dxa" w:w="1361"/>
            <w:tcBorders>
              <w:top w:val="single" w:sz="8" w:color="000000"/>
              <w:left w:val="single" w:sz="8" w:color="000000"/>
              <w:bottom w:val="single" w:sz="8" w:color="000000"/>
              <w:right w:val="single" w:sz="8" w:color="000000"/>
            </w:tcBorders>
            <w:vAlign w:val="center"/>
          </w:tcPr>
          <w:p>
            <w:pPr>
              <w:spacing w:before="20" w:after="20" w:line="276" w:lineRule="auto"/>
              <w:jc w:val="center"/>
            </w:pPr>
            <w:r/>
            <w:r>
              <w:rPr>
                <w:rFonts w:ascii="宋体" w:hAnsi="宋体" w:eastAsia="宋体"/>
                <w:b w:val="0"/>
                <w:sz w:val="20"/>
              </w:rPr>
              <w:t>无</w:t>
            </w:r>
          </w:p>
        </w:tc>
      </w:tr>
      <w:tr>
        <w:tc>
          <w:tcPr>
            <w:tcW w:type="dxa" w:w="2381"/>
            <w:gridSpan w:val="2"/>
            <w:tcBorders>
              <w:top w:val="single" w:sz="8" w:color="000000"/>
              <w:left w:val="single" w:sz="8" w:color="000000"/>
              <w:bottom w:val="single" w:sz="8" w:color="000000"/>
              <w:right w:val="single" w:sz="8" w:color="000000"/>
            </w:tcBorders>
            <w:shd w:fill="E8EEF7" w:val="clear"/>
            <w:vAlign w:val="center"/>
          </w:tcPr>
          <w:p>
            <w:pPr>
              <w:spacing w:before="20" w:after="20" w:line="276" w:lineRule="auto"/>
              <w:jc w:val="center"/>
            </w:pPr>
            <w:r/>
            <w:r>
              <w:rPr>
                <w:rFonts w:ascii="宋体" w:hAnsi="宋体" w:eastAsia="宋体"/>
                <w:b/>
                <w:sz w:val="18"/>
              </w:rPr>
              <w:t>全日制教育</w:t>
              <w:br/>
              <w:t>学历/学位</w:t>
            </w:r>
          </w:p>
        </w:tc>
        <w:tc>
          <w:tcPr>
            <w:tcW w:type="dxa" w:w="907"/>
            <w:tcBorders>
              <w:top w:val="single" w:sz="8" w:color="000000"/>
              <w:left w:val="single" w:sz="8" w:color="000000"/>
              <w:bottom w:val="single" w:sz="8" w:color="000000"/>
              <w:right w:val="single" w:sz="8" w:color="000000"/>
            </w:tcBorders>
            <w:vAlign w:val="center"/>
          </w:tcPr>
          <w:p>
            <w:pPr>
              <w:spacing w:before="20" w:after="20" w:line="276" w:lineRule="auto"/>
              <w:jc w:val="center"/>
            </w:pPr>
            <w:r/>
            <w:r>
              <w:rPr>
                <w:rFonts w:ascii="宋体" w:hAnsi="宋体" w:eastAsia="宋体"/>
                <w:b w:val="0"/>
                <w:sz w:val="18"/>
              </w:rPr>
              <w:t>本科 / 学士</w:t>
            </w:r>
          </w:p>
        </w:tc>
        <w:tc>
          <w:tcPr>
            <w:tcW w:type="dxa" w:w="1247"/>
            <w:tcBorders>
              <w:top w:val="single" w:sz="8" w:color="000000"/>
              <w:left w:val="single" w:sz="8" w:color="000000"/>
              <w:bottom w:val="single" w:sz="8" w:color="000000"/>
              <w:right w:val="single" w:sz="8" w:color="000000"/>
            </w:tcBorders>
            <w:shd w:fill="E8EEF7" w:val="clear"/>
            <w:vAlign w:val="center"/>
          </w:tcPr>
          <w:p>
            <w:pPr>
              <w:spacing w:before="20" w:after="20" w:line="276" w:lineRule="auto"/>
              <w:jc w:val="center"/>
            </w:pPr>
            <w:r/>
            <w:r>
              <w:rPr>
                <w:rFonts w:ascii="宋体" w:hAnsi="宋体" w:eastAsia="宋体"/>
                <w:b/>
                <w:sz w:val="18"/>
              </w:rPr>
              <w:t>毕业院校系及专业</w:t>
            </w:r>
          </w:p>
        </w:tc>
        <w:tc>
          <w:tcPr>
            <w:tcW w:type="dxa" w:w="4535"/>
            <w:gridSpan w:val="4"/>
            <w:tcBorders>
              <w:top w:val="single" w:sz="8" w:color="000000"/>
              <w:left w:val="single" w:sz="8" w:color="000000"/>
              <w:bottom w:val="single" w:sz="8" w:color="000000"/>
              <w:right w:val="single" w:sz="8" w:color="000000"/>
            </w:tcBorders>
            <w:vAlign w:val="center"/>
          </w:tcPr>
          <w:p>
            <w:pPr>
              <w:spacing w:before="20" w:after="20" w:line="276" w:lineRule="auto"/>
              <w:jc w:val="left"/>
            </w:pPr>
            <w:r/>
            <w:r>
              <w:rPr>
                <w:rFonts w:ascii="宋体" w:hAnsi="宋体" w:eastAsia="宋体"/>
                <w:b w:val="0"/>
                <w:sz w:val="18"/>
              </w:rPr>
              <w:t>中国海洋大学 · 土木工程</w:t>
            </w:r>
          </w:p>
        </w:tc>
      </w:tr>
      <w:tr>
        <w:tc>
          <w:tcPr>
            <w:tcW w:type="dxa" w:w="2381"/>
            <w:gridSpan w:val="2"/>
            <w:tcBorders>
              <w:top w:val="single" w:sz="8" w:color="000000"/>
              <w:left w:val="single" w:sz="8" w:color="000000"/>
              <w:bottom w:val="single" w:sz="8" w:color="000000"/>
              <w:right w:val="single" w:sz="8" w:color="000000"/>
            </w:tcBorders>
            <w:shd w:fill="E8EEF7" w:val="clear"/>
            <w:vAlign w:val="center"/>
          </w:tcPr>
          <w:p>
            <w:pPr>
              <w:spacing w:before="20" w:after="20" w:line="276" w:lineRule="auto"/>
              <w:jc w:val="center"/>
            </w:pPr>
            <w:r/>
            <w:r>
              <w:rPr>
                <w:rFonts w:ascii="宋体" w:hAnsi="宋体" w:eastAsia="宋体"/>
                <w:b/>
                <w:sz w:val="18"/>
              </w:rPr>
              <w:t>在职教育</w:t>
              <w:br/>
              <w:t>学历/学位</w:t>
            </w:r>
          </w:p>
        </w:tc>
        <w:tc>
          <w:tcPr>
            <w:tcW w:type="dxa" w:w="907"/>
            <w:tcBorders>
              <w:top w:val="single" w:sz="8" w:color="000000"/>
              <w:left w:val="single" w:sz="8" w:color="000000"/>
              <w:bottom w:val="single" w:sz="8" w:color="000000"/>
              <w:right w:val="single" w:sz="8" w:color="000000"/>
            </w:tcBorders>
            <w:vAlign w:val="center"/>
          </w:tcPr>
          <w:p>
            <w:pPr>
              <w:spacing w:before="20" w:after="20" w:line="276" w:lineRule="auto"/>
              <w:jc w:val="center"/>
            </w:pPr>
            <w:r/>
            <w:r>
              <w:rPr>
                <w:rFonts w:ascii="宋体" w:hAnsi="宋体" w:eastAsia="宋体"/>
                <w:b w:val="0"/>
                <w:sz w:val="18"/>
              </w:rPr>
              <w:t>硕士研究生 / 硕士</w:t>
            </w:r>
          </w:p>
        </w:tc>
        <w:tc>
          <w:tcPr>
            <w:tcW w:type="dxa" w:w="1247"/>
            <w:tcBorders>
              <w:top w:val="single" w:sz="8" w:color="000000"/>
              <w:left w:val="single" w:sz="8" w:color="000000"/>
              <w:bottom w:val="single" w:sz="8" w:color="000000"/>
              <w:right w:val="single" w:sz="8" w:color="000000"/>
            </w:tcBorders>
            <w:shd w:fill="E8EEF7" w:val="clear"/>
            <w:vAlign w:val="center"/>
          </w:tcPr>
          <w:p>
            <w:pPr>
              <w:spacing w:before="20" w:after="20" w:line="276" w:lineRule="auto"/>
              <w:jc w:val="center"/>
            </w:pPr>
            <w:r/>
            <w:r>
              <w:rPr>
                <w:rFonts w:ascii="宋体" w:hAnsi="宋体" w:eastAsia="宋体"/>
                <w:b/>
                <w:sz w:val="18"/>
              </w:rPr>
              <w:t>毕业院校系及专业</w:t>
            </w:r>
          </w:p>
        </w:tc>
        <w:tc>
          <w:tcPr>
            <w:tcW w:type="dxa" w:w="4535"/>
            <w:gridSpan w:val="4"/>
            <w:tcBorders>
              <w:top w:val="single" w:sz="8" w:color="000000"/>
              <w:left w:val="single" w:sz="8" w:color="000000"/>
              <w:bottom w:val="single" w:sz="8" w:color="000000"/>
              <w:right w:val="single" w:sz="8" w:color="000000"/>
            </w:tcBorders>
            <w:vAlign w:val="center"/>
          </w:tcPr>
          <w:p>
            <w:pPr>
              <w:spacing w:before="20" w:after="20" w:line="276" w:lineRule="auto"/>
              <w:jc w:val="left"/>
            </w:pPr>
            <w:r/>
            <w:r>
              <w:rPr>
                <w:rFonts w:ascii="宋体" w:hAnsi="宋体" w:eastAsia="宋体"/>
                <w:b w:val="0"/>
                <w:sz w:val="18"/>
              </w:rPr>
              <w:t>复旦大学 · 工商管理（财务金融方向）</w:t>
            </w:r>
          </w:p>
        </w:tc>
      </w:tr>
      <w:tr>
        <w:tc>
          <w:tcPr>
            <w:tcW w:type="dxa" w:w="1134"/>
            <w:tcBorders>
              <w:top w:val="single" w:sz="8" w:color="000000"/>
              <w:left w:val="single" w:sz="8" w:color="000000"/>
              <w:bottom w:val="single" w:sz="8" w:color="000000"/>
              <w:right w:val="single" w:sz="8" w:color="000000"/>
            </w:tcBorders>
            <w:shd w:fill="E8EEF7" w:val="clear"/>
            <w:vAlign w:val="center"/>
          </w:tcPr>
          <w:p>
            <w:pPr>
              <w:spacing w:before="20" w:after="20" w:line="276" w:lineRule="auto"/>
              <w:jc w:val="center"/>
            </w:pPr>
            <w:r/>
            <w:r>
              <w:rPr>
                <w:rFonts w:ascii="宋体" w:hAnsi="宋体" w:eastAsia="宋体"/>
                <w:b/>
                <w:sz w:val="18"/>
              </w:rPr>
              <w:t>工作单位</w:t>
            </w:r>
          </w:p>
        </w:tc>
        <w:tc>
          <w:tcPr>
            <w:tcW w:type="dxa" w:w="3401"/>
            <w:gridSpan w:val="3"/>
            <w:tcBorders>
              <w:top w:val="single" w:sz="8" w:color="000000"/>
              <w:left w:val="single" w:sz="8" w:color="000000"/>
              <w:bottom w:val="single" w:sz="8" w:color="000000"/>
              <w:right w:val="single" w:sz="8" w:color="000000"/>
            </w:tcBorders>
            <w:vAlign w:val="center"/>
          </w:tcPr>
          <w:p>
            <w:pPr>
              <w:spacing w:before="20" w:after="20" w:line="276" w:lineRule="auto"/>
              <w:jc w:val="left"/>
            </w:pPr>
            <w:r/>
            <w:r>
              <w:rPr>
                <w:rFonts w:ascii="宋体" w:hAnsi="宋体" w:eastAsia="宋体"/>
                <w:b w:val="0"/>
                <w:sz w:val="18"/>
              </w:rPr>
              <w:t>复旦大学住房政策研究中心</w:t>
            </w:r>
          </w:p>
        </w:tc>
        <w:tc>
          <w:tcPr>
            <w:tcW w:type="dxa" w:w="1020"/>
            <w:tcBorders>
              <w:top w:val="single" w:sz="8" w:color="000000"/>
              <w:left w:val="single" w:sz="8" w:color="000000"/>
              <w:bottom w:val="single" w:sz="8" w:color="000000"/>
              <w:right w:val="single" w:sz="8" w:color="000000"/>
            </w:tcBorders>
            <w:shd w:fill="E8EEF7" w:val="clear"/>
            <w:vAlign w:val="center"/>
          </w:tcPr>
          <w:p>
            <w:pPr>
              <w:spacing w:before="20" w:after="20" w:line="276" w:lineRule="auto"/>
              <w:jc w:val="center"/>
            </w:pPr>
            <w:r/>
            <w:r>
              <w:rPr>
                <w:rFonts w:ascii="宋体" w:hAnsi="宋体" w:eastAsia="宋体"/>
                <w:b/>
                <w:sz w:val="18"/>
              </w:rPr>
              <w:t>工作部门</w:t>
            </w:r>
          </w:p>
        </w:tc>
        <w:tc>
          <w:tcPr>
            <w:tcW w:type="dxa" w:w="1247"/>
            <w:tcBorders>
              <w:top w:val="single" w:sz="8" w:color="000000"/>
              <w:left w:val="single" w:sz="8" w:color="000000"/>
              <w:bottom w:val="single" w:sz="8" w:color="000000"/>
              <w:right w:val="single" w:sz="8" w:color="000000"/>
            </w:tcBorders>
            <w:vAlign w:val="center"/>
          </w:tcPr>
          <w:p>
            <w:pPr>
              <w:spacing w:before="20" w:after="20" w:line="276" w:lineRule="auto"/>
              <w:jc w:val="center"/>
            </w:pPr>
            <w:r/>
            <w:r>
              <w:rPr>
                <w:rFonts w:ascii="宋体" w:hAnsi="宋体" w:eastAsia="宋体"/>
                <w:b w:val="0"/>
                <w:sz w:val="18"/>
              </w:rPr>
              <w:t>研究中心</w:t>
            </w:r>
          </w:p>
        </w:tc>
        <w:tc>
          <w:tcPr>
            <w:tcW w:type="dxa" w:w="907"/>
            <w:tcBorders>
              <w:top w:val="single" w:sz="8" w:color="000000"/>
              <w:left w:val="single" w:sz="8" w:color="000000"/>
              <w:bottom w:val="single" w:sz="8" w:color="000000"/>
              <w:right w:val="single" w:sz="8" w:color="000000"/>
            </w:tcBorders>
            <w:shd w:fill="E8EEF7" w:val="clear"/>
            <w:vAlign w:val="center"/>
          </w:tcPr>
          <w:p>
            <w:pPr>
              <w:spacing w:before="20" w:after="20" w:line="276" w:lineRule="auto"/>
              <w:jc w:val="center"/>
            </w:pPr>
            <w:r/>
            <w:r>
              <w:rPr>
                <w:rFonts w:ascii="宋体" w:hAnsi="宋体" w:eastAsia="宋体"/>
                <w:b/>
                <w:sz w:val="18"/>
              </w:rPr>
              <w:t>职务</w:t>
            </w:r>
          </w:p>
        </w:tc>
        <w:tc>
          <w:tcPr>
            <w:tcW w:type="dxa" w:w="1361"/>
            <w:tcBorders>
              <w:top w:val="single" w:sz="8" w:color="000000"/>
              <w:left w:val="single" w:sz="8" w:color="000000"/>
              <w:bottom w:val="single" w:sz="8" w:color="000000"/>
              <w:right w:val="single" w:sz="8" w:color="000000"/>
            </w:tcBorders>
            <w:vAlign w:val="center"/>
          </w:tcPr>
          <w:p>
            <w:pPr>
              <w:spacing w:before="20" w:after="20" w:line="276" w:lineRule="auto"/>
              <w:jc w:val="center"/>
            </w:pPr>
            <w:r/>
            <w:r>
              <w:rPr>
                <w:rFonts w:ascii="宋体" w:hAnsi="宋体" w:eastAsia="宋体"/>
                <w:b w:val="0"/>
                <w:sz w:val="20"/>
              </w:rPr>
              <w:t>秘书长</w:t>
            </w:r>
          </w:p>
        </w:tc>
      </w:tr>
      <w:tr>
        <w:tc>
          <w:tcPr>
            <w:tcW w:type="dxa" w:w="1134"/>
            <w:tcBorders>
              <w:top w:val="single" w:sz="8" w:color="000000"/>
              <w:left w:val="single" w:sz="8" w:color="000000"/>
              <w:bottom w:val="single" w:sz="8" w:color="000000"/>
              <w:right w:val="single" w:sz="8" w:color="000000"/>
            </w:tcBorders>
            <w:shd w:fill="E8EEF7" w:val="clear"/>
            <w:vAlign w:val="center"/>
          </w:tcPr>
          <w:p>
            <w:pPr>
              <w:spacing w:before="20" w:after="20" w:line="276" w:lineRule="auto"/>
              <w:jc w:val="center"/>
            </w:pPr>
            <w:r/>
            <w:r>
              <w:rPr>
                <w:rFonts w:ascii="宋体" w:hAnsi="宋体" w:eastAsia="宋体"/>
                <w:b/>
                <w:sz w:val="18"/>
              </w:rPr>
              <w:t>是否中共</w:t>
            </w:r>
          </w:p>
        </w:tc>
        <w:tc>
          <w:tcPr>
            <w:tcW w:type="dxa" w:w="1247"/>
            <w:tcBorders>
              <w:top w:val="single" w:sz="8" w:color="000000"/>
              <w:left w:val="single" w:sz="8" w:color="000000"/>
              <w:bottom w:val="single" w:sz="8" w:color="000000"/>
              <w:right w:val="single" w:sz="8" w:color="000000"/>
            </w:tcBorders>
            <w:vAlign w:val="center"/>
          </w:tcPr>
          <w:p>
            <w:pPr>
              <w:spacing w:before="20" w:after="20" w:line="276" w:lineRule="auto"/>
              <w:jc w:val="center"/>
            </w:pPr>
            <w:r/>
            <w:r>
              <w:rPr>
                <w:rFonts w:ascii="宋体" w:hAnsi="宋体" w:eastAsia="宋体"/>
                <w:b w:val="0"/>
                <w:sz w:val="20"/>
              </w:rPr>
              <w:t>否</w:t>
            </w:r>
          </w:p>
        </w:tc>
        <w:tc>
          <w:tcPr>
            <w:tcW w:type="dxa" w:w="907"/>
            <w:tcBorders>
              <w:top w:val="single" w:sz="8" w:color="000000"/>
              <w:left w:val="single" w:sz="8" w:color="000000"/>
              <w:bottom w:val="single" w:sz="8" w:color="000000"/>
              <w:right w:val="single" w:sz="8" w:color="000000"/>
            </w:tcBorders>
            <w:shd w:fill="E8EEF7" w:val="clear"/>
            <w:vAlign w:val="center"/>
          </w:tcPr>
          <w:p>
            <w:pPr>
              <w:spacing w:before="20" w:after="20" w:line="276" w:lineRule="auto"/>
              <w:jc w:val="center"/>
            </w:pPr>
            <w:r/>
            <w:r>
              <w:rPr>
                <w:rFonts w:ascii="宋体" w:hAnsi="宋体" w:eastAsia="宋体"/>
                <w:b/>
                <w:sz w:val="18"/>
              </w:rPr>
              <w:t>党派交叉</w:t>
            </w:r>
          </w:p>
        </w:tc>
        <w:tc>
          <w:tcPr>
            <w:tcW w:type="dxa" w:w="1247"/>
            <w:tcBorders>
              <w:top w:val="single" w:sz="8" w:color="000000"/>
              <w:left w:val="single" w:sz="8" w:color="000000"/>
              <w:bottom w:val="single" w:sz="8" w:color="000000"/>
              <w:right w:val="single" w:sz="8" w:color="000000"/>
            </w:tcBorders>
            <w:vAlign w:val="center"/>
          </w:tcPr>
          <w:p>
            <w:pPr>
              <w:spacing w:before="20" w:after="20" w:line="276" w:lineRule="auto"/>
              <w:jc w:val="center"/>
            </w:pPr>
            <w:r/>
            <w:r>
              <w:rPr>
                <w:rFonts w:ascii="宋体" w:hAnsi="宋体" w:eastAsia="宋体"/>
                <w:b w:val="0"/>
                <w:sz w:val="20"/>
              </w:rPr>
              <w:t>无</w:t>
            </w:r>
          </w:p>
        </w:tc>
        <w:tc>
          <w:tcPr>
            <w:tcW w:type="dxa" w:w="1020"/>
            <w:tcBorders>
              <w:top w:val="single" w:sz="8" w:color="000000"/>
              <w:left w:val="single" w:sz="8" w:color="000000"/>
              <w:bottom w:val="single" w:sz="8" w:color="000000"/>
              <w:right w:val="single" w:sz="8" w:color="000000"/>
            </w:tcBorders>
            <w:shd w:fill="E8EEF7" w:val="clear"/>
            <w:vAlign w:val="center"/>
          </w:tcPr>
          <w:p>
            <w:pPr>
              <w:spacing w:before="20" w:after="20" w:line="276" w:lineRule="auto"/>
              <w:jc w:val="center"/>
            </w:pPr>
            <w:r/>
            <w:r>
              <w:rPr>
                <w:rFonts w:ascii="宋体" w:hAnsi="宋体" w:eastAsia="宋体"/>
                <w:b/>
                <w:sz w:val="18"/>
              </w:rPr>
              <w:t>手机号</w:t>
            </w:r>
          </w:p>
        </w:tc>
        <w:tc>
          <w:tcPr>
            <w:tcW w:type="dxa" w:w="1247"/>
            <w:tcBorders>
              <w:top w:val="single" w:sz="8" w:color="000000"/>
              <w:left w:val="single" w:sz="8" w:color="000000"/>
              <w:bottom w:val="single" w:sz="8" w:color="000000"/>
              <w:right w:val="single" w:sz="8" w:color="000000"/>
            </w:tcBorders>
            <w:vAlign w:val="center"/>
          </w:tcPr>
          <w:p>
            <w:pPr>
              <w:spacing w:before="20" w:after="20" w:line="276" w:lineRule="auto"/>
              <w:jc w:val="center"/>
            </w:pPr>
            <w:r/>
            <w:r>
              <w:rPr>
                <w:rFonts w:ascii="宋体" w:hAnsi="宋体" w:eastAsia="宋体"/>
                <w:b w:val="0"/>
                <w:sz w:val="18"/>
              </w:rPr>
              <w:t>18678408669</w:t>
            </w:r>
          </w:p>
        </w:tc>
        <w:tc>
          <w:tcPr>
            <w:tcW w:type="dxa" w:w="907"/>
            <w:tcBorders>
              <w:top w:val="single" w:sz="8" w:color="000000"/>
              <w:left w:val="single" w:sz="8" w:color="000000"/>
              <w:bottom w:val="single" w:sz="8" w:color="000000"/>
              <w:right w:val="single" w:sz="8" w:color="000000"/>
            </w:tcBorders>
            <w:shd w:fill="E8EEF7" w:val="clear"/>
            <w:vAlign w:val="center"/>
          </w:tcPr>
          <w:p>
            <w:pPr>
              <w:spacing w:before="20" w:after="20" w:line="276" w:lineRule="auto"/>
              <w:jc w:val="center"/>
            </w:pPr>
            <w:r/>
            <w:r>
              <w:rPr>
                <w:rFonts w:ascii="宋体" w:hAnsi="宋体" w:eastAsia="宋体"/>
                <w:b/>
                <w:sz w:val="18"/>
              </w:rPr>
              <w:t>电子邮箱</w:t>
            </w:r>
          </w:p>
        </w:tc>
        <w:tc>
          <w:tcPr>
            <w:tcW w:type="dxa" w:w="1361"/>
            <w:tcBorders>
              <w:top w:val="single" w:sz="8" w:color="000000"/>
              <w:left w:val="single" w:sz="8" w:color="000000"/>
              <w:bottom w:val="single" w:sz="8" w:color="000000"/>
              <w:right w:val="single" w:sz="8" w:color="000000"/>
            </w:tcBorders>
            <w:vAlign w:val="center"/>
          </w:tcPr>
          <w:p>
            <w:pPr>
              <w:spacing w:before="20" w:after="20" w:line="276" w:lineRule="auto"/>
              <w:jc w:val="left"/>
            </w:pPr>
            <w:r/>
            <w:r>
              <w:rPr>
                <w:rFonts w:ascii="宋体" w:hAnsi="宋体" w:eastAsia="宋体"/>
                <w:b w:val="0"/>
                <w:sz w:val="16"/>
              </w:rPr>
              <w:t>262782809@qq.com</w:t>
            </w:r>
          </w:p>
        </w:tc>
      </w:tr>
    </w:tbl>
    <w:tbl>
      <w:tblPr>
        <w:tblStyle w:val="TableGrid"/>
        <w:tblW w:type="auto" w:w="0"/>
        <w:tblLook w:firstColumn="1" w:firstRow="1" w:lastColumn="0" w:lastRow="0" w:noHBand="0" w:noVBand="1" w:val="04A0"/>
      </w:tblPr>
      <w:tblGrid>
        <w:gridCol w:w="1682"/>
        <w:gridCol w:w="1682"/>
        <w:gridCol w:w="1682"/>
        <w:gridCol w:w="1682"/>
        <w:gridCol w:w="1682"/>
        <w:gridCol w:w="1682"/>
      </w:tblGrid>
      <w:tr>
        <w:tc>
          <w:tcPr>
            <w:tcW w:type="dxa" w:w="1134"/>
            <w:tcBorders>
              <w:top w:val="single" w:sz="8" w:color="000000"/>
              <w:left w:val="single" w:sz="8" w:color="000000"/>
              <w:bottom w:val="single" w:sz="8" w:color="000000"/>
              <w:right w:val="single" w:sz="8" w:color="000000"/>
            </w:tcBorders>
            <w:shd w:fill="E8EEF7" w:val="clear"/>
            <w:vAlign w:val="center"/>
          </w:tcPr>
          <w:p>
            <w:pPr>
              <w:spacing w:before="20" w:after="20" w:line="276" w:lineRule="auto"/>
              <w:jc w:val="center"/>
            </w:pPr>
            <w:r/>
            <w:r>
              <w:rPr>
                <w:rFonts w:ascii="宋体" w:hAnsi="宋体" w:eastAsia="宋体"/>
                <w:b/>
                <w:sz w:val="18"/>
              </w:rPr>
              <w:t>单位地址</w:t>
            </w:r>
          </w:p>
        </w:tc>
        <w:tc>
          <w:tcPr>
            <w:tcW w:type="dxa" w:w="3685"/>
            <w:tcBorders>
              <w:top w:val="single" w:sz="8" w:color="000000"/>
              <w:left w:val="single" w:sz="8" w:color="000000"/>
              <w:bottom w:val="single" w:sz="8" w:color="000000"/>
              <w:right w:val="single" w:sz="8" w:color="000000"/>
            </w:tcBorders>
            <w:vAlign w:val="center"/>
          </w:tcPr>
          <w:p>
            <w:pPr>
              <w:spacing w:before="20" w:after="20" w:line="276" w:lineRule="auto"/>
              <w:jc w:val="left"/>
            </w:pPr>
            <w:r/>
            <w:r>
              <w:rPr>
                <w:rFonts w:ascii="宋体" w:hAnsi="宋体" w:eastAsia="宋体"/>
                <w:b w:val="0"/>
                <w:sz w:val="18"/>
              </w:rPr>
              <w:t>上海市杨浦区（复旦大学住房政策研究中心）</w:t>
            </w:r>
          </w:p>
        </w:tc>
        <w:tc>
          <w:tcPr>
            <w:tcW w:type="dxa" w:w="1020"/>
            <w:tcBorders>
              <w:top w:val="single" w:sz="8" w:color="000000"/>
              <w:left w:val="single" w:sz="8" w:color="000000"/>
              <w:bottom w:val="single" w:sz="8" w:color="000000"/>
              <w:right w:val="single" w:sz="8" w:color="000000"/>
            </w:tcBorders>
            <w:shd w:fill="E8EEF7" w:val="clear"/>
            <w:vAlign w:val="center"/>
          </w:tcPr>
          <w:p>
            <w:pPr>
              <w:spacing w:before="20" w:after="20" w:line="276" w:lineRule="auto"/>
              <w:jc w:val="center"/>
            </w:pPr>
            <w:r/>
            <w:r>
              <w:rPr>
                <w:rFonts w:ascii="宋体" w:hAnsi="宋体" w:eastAsia="宋体"/>
                <w:b/>
                <w:sz w:val="18"/>
              </w:rPr>
              <w:t>单位电话</w:t>
            </w:r>
          </w:p>
        </w:tc>
        <w:tc>
          <w:tcPr>
            <w:tcW w:type="dxa" w:w="1417"/>
            <w:tcBorders>
              <w:top w:val="single" w:sz="8" w:color="000000"/>
              <w:left w:val="single" w:sz="8" w:color="000000"/>
              <w:bottom w:val="single" w:sz="8" w:color="000000"/>
              <w:right w:val="single" w:sz="8" w:color="000000"/>
            </w:tcBorders>
            <w:vAlign w:val="center"/>
          </w:tcPr>
          <w:p>
            <w:pPr>
              <w:spacing w:before="20" w:after="20" w:line="276" w:lineRule="auto"/>
              <w:jc w:val="center"/>
            </w:pPr>
            <w:r/>
            <w:r>
              <w:rPr>
                <w:rFonts w:ascii="宋体" w:hAnsi="宋体" w:eastAsia="宋体"/>
                <w:b w:val="0"/>
                <w:sz w:val="18"/>
              </w:rPr>
              <w:t>18678408669</w:t>
            </w:r>
          </w:p>
        </w:tc>
        <w:tc>
          <w:tcPr>
            <w:tcW w:type="dxa" w:w="1020"/>
            <w:tcBorders>
              <w:top w:val="single" w:sz="8" w:color="000000"/>
              <w:left w:val="single" w:sz="8" w:color="000000"/>
              <w:bottom w:val="single" w:sz="8" w:color="000000"/>
              <w:right w:val="single" w:sz="8" w:color="000000"/>
            </w:tcBorders>
            <w:shd w:fill="E8EEF7" w:val="clear"/>
            <w:vAlign w:val="center"/>
          </w:tcPr>
          <w:p>
            <w:pPr>
              <w:spacing w:before="20" w:after="20" w:line="276" w:lineRule="auto"/>
              <w:jc w:val="center"/>
            </w:pPr>
            <w:r/>
            <w:r>
              <w:rPr>
                <w:rFonts w:ascii="宋体" w:hAnsi="宋体" w:eastAsia="宋体"/>
                <w:b/>
                <w:sz w:val="18"/>
              </w:rPr>
              <w:t>单位邮编</w:t>
            </w:r>
          </w:p>
        </w:tc>
        <w:tc>
          <w:tcPr>
            <w:tcW w:type="dxa" w:w="1020"/>
            <w:tcBorders>
              <w:top w:val="single" w:sz="8" w:color="000000"/>
              <w:left w:val="single" w:sz="8" w:color="000000"/>
              <w:bottom w:val="single" w:sz="8" w:color="000000"/>
              <w:right w:val="single" w:sz="8" w:color="000000"/>
            </w:tcBorders>
            <w:vAlign w:val="center"/>
          </w:tcPr>
          <w:p>
            <w:pPr>
              <w:spacing w:before="20" w:after="20" w:line="276" w:lineRule="auto"/>
              <w:jc w:val="center"/>
            </w:pPr>
            <w:r/>
            <w:r>
              <w:rPr>
                <w:rFonts w:ascii="宋体" w:hAnsi="宋体" w:eastAsia="宋体"/>
                <w:b w:val="0"/>
                <w:sz w:val="18"/>
              </w:rPr>
              <w:t>200433</w:t>
            </w:r>
          </w:p>
        </w:tc>
      </w:tr>
      <w:tr>
        <w:tc>
          <w:tcPr>
            <w:tcW w:type="dxa" w:w="1134"/>
            <w:tcBorders>
              <w:top w:val="single" w:sz="8" w:color="000000"/>
              <w:left w:val="single" w:sz="8" w:color="000000"/>
              <w:bottom w:val="single" w:sz="8" w:color="000000"/>
              <w:right w:val="single" w:sz="8" w:color="000000"/>
            </w:tcBorders>
            <w:shd w:fill="E8EEF7" w:val="clear"/>
            <w:vAlign w:val="center"/>
          </w:tcPr>
          <w:p>
            <w:pPr>
              <w:spacing w:before="20" w:after="20" w:line="276" w:lineRule="auto"/>
              <w:jc w:val="center"/>
            </w:pPr>
            <w:r/>
            <w:r>
              <w:rPr>
                <w:rFonts w:ascii="宋体" w:hAnsi="宋体" w:eastAsia="宋体"/>
                <w:b/>
                <w:sz w:val="18"/>
              </w:rPr>
              <w:t>家庭地址</w:t>
            </w:r>
          </w:p>
        </w:tc>
        <w:tc>
          <w:tcPr>
            <w:tcW w:type="dxa" w:w="3685"/>
            <w:tcBorders>
              <w:top w:val="single" w:sz="8" w:color="000000"/>
              <w:left w:val="single" w:sz="8" w:color="000000"/>
              <w:bottom w:val="single" w:sz="8" w:color="000000"/>
              <w:right w:val="single" w:sz="8" w:color="000000"/>
            </w:tcBorders>
            <w:vAlign w:val="center"/>
          </w:tcPr>
          <w:p>
            <w:pPr>
              <w:spacing w:before="20" w:after="20" w:line="276" w:lineRule="auto"/>
              <w:jc w:val="left"/>
            </w:pPr>
            <w:r/>
            <w:r>
              <w:rPr>
                <w:rFonts w:ascii="宋体" w:hAnsi="宋体" w:eastAsia="宋体"/>
                <w:b w:val="0"/>
                <w:sz w:val="18"/>
              </w:rPr>
              <w:t>上海市杨浦区爱国路389号</w:t>
            </w:r>
          </w:p>
        </w:tc>
        <w:tc>
          <w:tcPr>
            <w:tcW w:type="dxa" w:w="1020"/>
            <w:tcBorders>
              <w:top w:val="single" w:sz="8" w:color="000000"/>
              <w:left w:val="single" w:sz="8" w:color="000000"/>
              <w:bottom w:val="single" w:sz="8" w:color="000000"/>
              <w:right w:val="single" w:sz="8" w:color="000000"/>
            </w:tcBorders>
            <w:shd w:fill="E8EEF7" w:val="clear"/>
            <w:vAlign w:val="center"/>
          </w:tcPr>
          <w:p>
            <w:pPr>
              <w:spacing w:before="20" w:after="20" w:line="276" w:lineRule="auto"/>
              <w:jc w:val="center"/>
            </w:pPr>
            <w:r/>
            <w:r>
              <w:rPr>
                <w:rFonts w:ascii="宋体" w:hAnsi="宋体" w:eastAsia="宋体"/>
                <w:b/>
                <w:sz w:val="18"/>
              </w:rPr>
              <w:t>家庭电话</w:t>
            </w:r>
          </w:p>
        </w:tc>
        <w:tc>
          <w:tcPr>
            <w:tcW w:type="dxa" w:w="1417"/>
            <w:tcBorders>
              <w:top w:val="single" w:sz="8" w:color="000000"/>
              <w:left w:val="single" w:sz="8" w:color="000000"/>
              <w:bottom w:val="single" w:sz="8" w:color="000000"/>
              <w:right w:val="single" w:sz="8" w:color="000000"/>
            </w:tcBorders>
            <w:vAlign w:val="center"/>
          </w:tcPr>
          <w:p>
            <w:pPr>
              <w:spacing w:before="20" w:after="20" w:line="276" w:lineRule="auto"/>
              <w:jc w:val="center"/>
            </w:pPr>
            <w:r/>
            <w:r>
              <w:rPr>
                <w:rFonts w:ascii="宋体" w:hAnsi="宋体" w:eastAsia="宋体"/>
                <w:b w:val="0"/>
                <w:sz w:val="18"/>
              </w:rPr>
              <w:t>18678408669</w:t>
            </w:r>
          </w:p>
        </w:tc>
        <w:tc>
          <w:tcPr>
            <w:tcW w:type="dxa" w:w="1020"/>
            <w:tcBorders>
              <w:top w:val="single" w:sz="8" w:color="000000"/>
              <w:left w:val="single" w:sz="8" w:color="000000"/>
              <w:bottom w:val="single" w:sz="8" w:color="000000"/>
              <w:right w:val="single" w:sz="8" w:color="000000"/>
            </w:tcBorders>
            <w:shd w:fill="E8EEF7" w:val="clear"/>
            <w:vAlign w:val="center"/>
          </w:tcPr>
          <w:p>
            <w:pPr>
              <w:spacing w:before="20" w:after="20" w:line="276" w:lineRule="auto"/>
              <w:jc w:val="center"/>
            </w:pPr>
            <w:r/>
            <w:r>
              <w:rPr>
                <w:rFonts w:ascii="宋体" w:hAnsi="宋体" w:eastAsia="宋体"/>
                <w:b/>
                <w:sz w:val="18"/>
              </w:rPr>
              <w:t>家庭邮编</w:t>
            </w:r>
          </w:p>
        </w:tc>
        <w:tc>
          <w:tcPr>
            <w:tcW w:type="dxa" w:w="1020"/>
            <w:tcBorders>
              <w:top w:val="single" w:sz="8" w:color="000000"/>
              <w:left w:val="single" w:sz="8" w:color="000000"/>
              <w:bottom w:val="single" w:sz="8" w:color="000000"/>
              <w:right w:val="single" w:sz="8" w:color="000000"/>
            </w:tcBorders>
            <w:vAlign w:val="center"/>
          </w:tcPr>
          <w:p>
            <w:pPr>
              <w:spacing w:before="20" w:after="20" w:line="276" w:lineRule="auto"/>
              <w:jc w:val="center"/>
            </w:pPr>
            <w:r/>
            <w:r>
              <w:rPr>
                <w:rFonts w:ascii="宋体" w:hAnsi="宋体" w:eastAsia="宋体"/>
                <w:b w:val="0"/>
                <w:sz w:val="20"/>
              </w:rPr>
              <w:t>200090</w:t>
            </w:r>
          </w:p>
        </w:tc>
      </w:tr>
    </w:tbl>
    <w:p>
      <w:pPr>
        <w:spacing w:before="200" w:after="80"/>
      </w:pPr>
      <w:r>
        <w:rPr>
          <w:rFonts w:ascii="宋体" w:hAnsi="宋体" w:eastAsia="宋体"/>
          <w:b/>
          <w:color w:val="1A3A5C"/>
          <w:sz w:val="24"/>
        </w:rPr>
        <w:t>二、社会职务</w:t>
      </w:r>
    </w:p>
    <w:tbl>
      <w:tblPr>
        <w:tblStyle w:val="TableGrid"/>
        <w:tblW w:type="auto" w:w="0"/>
        <w:tblLook w:firstColumn="1" w:firstRow="1" w:lastColumn="0" w:lastRow="0" w:noHBand="0" w:noVBand="1" w:val="04A0"/>
      </w:tblPr>
      <w:tblGrid>
        <w:gridCol w:w="1682"/>
        <w:gridCol w:w="1682"/>
        <w:gridCol w:w="1682"/>
        <w:gridCol w:w="1682"/>
        <w:gridCol w:w="1682"/>
        <w:gridCol w:w="1682"/>
      </w:tblGrid>
      <w:tr>
        <w:tc>
          <w:tcPr>
            <w:tcW w:type="dxa" w:w="1814"/>
            <w:tcBorders>
              <w:top w:val="single" w:sz="8" w:color="000000"/>
              <w:left w:val="single" w:sz="8" w:color="000000"/>
              <w:bottom w:val="single" w:sz="8" w:color="000000"/>
              <w:right w:val="single" w:sz="8" w:color="000000"/>
            </w:tcBorders>
            <w:shd w:fill="E8EEF7" w:val="clear"/>
            <w:vAlign w:val="center"/>
          </w:tcPr>
          <w:p>
            <w:pPr>
              <w:spacing w:before="20" w:after="20" w:line="276" w:lineRule="auto"/>
              <w:jc w:val="center"/>
            </w:pPr>
            <w:r/>
            <w:r>
              <w:rPr>
                <w:rFonts w:ascii="宋体" w:hAnsi="宋体" w:eastAsia="宋体"/>
                <w:b/>
                <w:sz w:val="16"/>
              </w:rPr>
              <w:t>社会组织类别/名称</w:t>
            </w:r>
          </w:p>
        </w:tc>
        <w:tc>
          <w:tcPr>
            <w:tcW w:type="dxa" w:w="1247"/>
            <w:tcBorders>
              <w:top w:val="single" w:sz="8" w:color="000000"/>
              <w:left w:val="single" w:sz="8" w:color="000000"/>
              <w:bottom w:val="single" w:sz="8" w:color="000000"/>
              <w:right w:val="single" w:sz="8" w:color="000000"/>
            </w:tcBorders>
            <w:shd w:fill="E8EEF7" w:val="clear"/>
            <w:vAlign w:val="center"/>
          </w:tcPr>
          <w:p>
            <w:pPr>
              <w:spacing w:before="20" w:after="20" w:line="276" w:lineRule="auto"/>
              <w:jc w:val="center"/>
            </w:pPr>
            <w:r/>
            <w:r>
              <w:rPr>
                <w:rFonts w:ascii="宋体" w:hAnsi="宋体" w:eastAsia="宋体"/>
                <w:b/>
                <w:sz w:val="16"/>
              </w:rPr>
              <w:t>级别</w:t>
            </w:r>
          </w:p>
        </w:tc>
        <w:tc>
          <w:tcPr>
            <w:tcW w:type="dxa" w:w="1134"/>
            <w:tcBorders>
              <w:top w:val="single" w:sz="8" w:color="000000"/>
              <w:left w:val="single" w:sz="8" w:color="000000"/>
              <w:bottom w:val="single" w:sz="8" w:color="000000"/>
              <w:right w:val="single" w:sz="8" w:color="000000"/>
            </w:tcBorders>
            <w:shd w:fill="E8EEF7" w:val="clear"/>
            <w:vAlign w:val="center"/>
          </w:tcPr>
          <w:p>
            <w:pPr>
              <w:spacing w:before="20" w:after="20" w:line="276" w:lineRule="auto"/>
              <w:jc w:val="center"/>
            </w:pPr>
            <w:r/>
            <w:r>
              <w:rPr>
                <w:rFonts w:ascii="宋体" w:hAnsi="宋体" w:eastAsia="宋体"/>
                <w:b/>
                <w:sz w:val="16"/>
              </w:rPr>
              <w:t>职务</w:t>
            </w:r>
          </w:p>
        </w:tc>
        <w:tc>
          <w:tcPr>
            <w:tcW w:type="dxa" w:w="907"/>
            <w:tcBorders>
              <w:top w:val="single" w:sz="8" w:color="000000"/>
              <w:left w:val="single" w:sz="8" w:color="000000"/>
              <w:bottom w:val="single" w:sz="8" w:color="000000"/>
              <w:right w:val="single" w:sz="8" w:color="000000"/>
            </w:tcBorders>
            <w:shd w:fill="E8EEF7" w:val="clear"/>
            <w:vAlign w:val="center"/>
          </w:tcPr>
          <w:p>
            <w:pPr>
              <w:spacing w:before="20" w:after="20" w:line="276" w:lineRule="auto"/>
              <w:jc w:val="center"/>
            </w:pPr>
            <w:r/>
            <w:r>
              <w:rPr>
                <w:rFonts w:ascii="宋体" w:hAnsi="宋体" w:eastAsia="宋体"/>
                <w:b/>
                <w:sz w:val="16"/>
              </w:rPr>
              <w:t>省份</w:t>
            </w:r>
          </w:p>
        </w:tc>
        <w:tc>
          <w:tcPr>
            <w:tcW w:type="dxa" w:w="907"/>
            <w:tcBorders>
              <w:top w:val="single" w:sz="8" w:color="000000"/>
              <w:left w:val="single" w:sz="8" w:color="000000"/>
              <w:bottom w:val="single" w:sz="8" w:color="000000"/>
              <w:right w:val="single" w:sz="8" w:color="000000"/>
            </w:tcBorders>
            <w:shd w:fill="E8EEF7" w:val="clear"/>
            <w:vAlign w:val="center"/>
          </w:tcPr>
          <w:p>
            <w:pPr>
              <w:spacing w:before="20" w:after="20" w:line="276" w:lineRule="auto"/>
              <w:jc w:val="center"/>
            </w:pPr>
            <w:r/>
            <w:r>
              <w:rPr>
                <w:rFonts w:ascii="宋体" w:hAnsi="宋体" w:eastAsia="宋体"/>
                <w:b/>
                <w:sz w:val="16"/>
              </w:rPr>
              <w:t>城市</w:t>
            </w:r>
          </w:p>
        </w:tc>
        <w:tc>
          <w:tcPr>
            <w:tcW w:type="dxa" w:w="3061"/>
            <w:tcBorders>
              <w:top w:val="single" w:sz="8" w:color="000000"/>
              <w:left w:val="single" w:sz="8" w:color="000000"/>
              <w:bottom w:val="single" w:sz="8" w:color="000000"/>
              <w:right w:val="single" w:sz="8" w:color="000000"/>
            </w:tcBorders>
            <w:shd w:fill="E8EEF7" w:val="clear"/>
            <w:vAlign w:val="center"/>
          </w:tcPr>
          <w:p>
            <w:pPr>
              <w:spacing w:before="20" w:after="20" w:line="276" w:lineRule="auto"/>
              <w:jc w:val="center"/>
            </w:pPr>
            <w:r/>
            <w:r>
              <w:rPr>
                <w:rFonts w:ascii="宋体" w:hAnsi="宋体" w:eastAsia="宋体"/>
                <w:b/>
                <w:sz w:val="16"/>
              </w:rPr>
              <w:t>备注</w:t>
            </w:r>
          </w:p>
        </w:tc>
      </w:tr>
      <w:tr>
        <w:tc>
          <w:tcPr>
            <w:tcW w:type="dxa" w:w="1814"/>
            <w:tcBorders>
              <w:top w:val="single" w:sz="8" w:color="000000"/>
              <w:left w:val="single" w:sz="8" w:color="000000"/>
              <w:bottom w:val="single" w:sz="8" w:color="000000"/>
              <w:right w:val="single" w:sz="8" w:color="000000"/>
            </w:tcBorders>
            <w:vAlign w:val="center"/>
          </w:tcPr>
          <w:p>
            <w:pPr>
              <w:spacing w:before="20" w:after="20" w:line="276" w:lineRule="auto"/>
              <w:jc w:val="left"/>
            </w:pPr>
            <w:r/>
            <w:r>
              <w:rPr>
                <w:rFonts w:ascii="宋体" w:hAnsi="宋体" w:eastAsia="宋体"/>
                <w:b w:val="0"/>
                <w:sz w:val="16"/>
              </w:rPr>
              <w:t>上海市杨浦区科技企业联合会</w:t>
            </w:r>
          </w:p>
        </w:tc>
        <w:tc>
          <w:tcPr>
            <w:tcW w:type="dxa" w:w="1247"/>
            <w:tcBorders>
              <w:top w:val="single" w:sz="8" w:color="000000"/>
              <w:left w:val="single" w:sz="8" w:color="000000"/>
              <w:bottom w:val="single" w:sz="8" w:color="000000"/>
              <w:right w:val="single" w:sz="8" w:color="000000"/>
            </w:tcBorders>
            <w:vAlign w:val="center"/>
          </w:tcPr>
          <w:p>
            <w:pPr>
              <w:spacing w:before="20" w:after="20" w:line="276" w:lineRule="auto"/>
              <w:jc w:val="center"/>
            </w:pPr>
            <w:r/>
            <w:r>
              <w:rPr>
                <w:rFonts w:ascii="宋体" w:hAnsi="宋体" w:eastAsia="宋体"/>
                <w:b w:val="0"/>
                <w:sz w:val="16"/>
              </w:rPr>
              <w:t>区级</w:t>
            </w:r>
          </w:p>
        </w:tc>
        <w:tc>
          <w:tcPr>
            <w:tcW w:type="dxa" w:w="1134"/>
            <w:tcBorders>
              <w:top w:val="single" w:sz="8" w:color="000000"/>
              <w:left w:val="single" w:sz="8" w:color="000000"/>
              <w:bottom w:val="single" w:sz="8" w:color="000000"/>
              <w:right w:val="single" w:sz="8" w:color="000000"/>
            </w:tcBorders>
            <w:vAlign w:val="center"/>
          </w:tcPr>
          <w:p>
            <w:pPr>
              <w:spacing w:before="20" w:after="20" w:line="276" w:lineRule="auto"/>
              <w:jc w:val="center"/>
            </w:pPr>
            <w:r/>
            <w:r>
              <w:rPr>
                <w:rFonts w:ascii="宋体" w:hAnsi="宋体" w:eastAsia="宋体"/>
                <w:b w:val="0"/>
                <w:sz w:val="16"/>
              </w:rPr>
              <w:t>执行会长</w:t>
            </w:r>
          </w:p>
        </w:tc>
        <w:tc>
          <w:tcPr>
            <w:tcW w:type="dxa" w:w="907"/>
            <w:tcBorders>
              <w:top w:val="single" w:sz="8" w:color="000000"/>
              <w:left w:val="single" w:sz="8" w:color="000000"/>
              <w:bottom w:val="single" w:sz="8" w:color="000000"/>
              <w:right w:val="single" w:sz="8" w:color="000000"/>
            </w:tcBorders>
            <w:vAlign w:val="center"/>
          </w:tcPr>
          <w:p>
            <w:pPr>
              <w:spacing w:before="20" w:after="20" w:line="276" w:lineRule="auto"/>
              <w:jc w:val="center"/>
            </w:pPr>
            <w:r/>
            <w:r>
              <w:rPr>
                <w:rFonts w:ascii="宋体" w:hAnsi="宋体" w:eastAsia="宋体"/>
                <w:b w:val="0"/>
                <w:sz w:val="16"/>
              </w:rPr>
              <w:t>上海</w:t>
            </w:r>
          </w:p>
        </w:tc>
        <w:tc>
          <w:tcPr>
            <w:tcW w:type="dxa" w:w="907"/>
            <w:tcBorders>
              <w:top w:val="single" w:sz="8" w:color="000000"/>
              <w:left w:val="single" w:sz="8" w:color="000000"/>
              <w:bottom w:val="single" w:sz="8" w:color="000000"/>
              <w:right w:val="single" w:sz="8" w:color="000000"/>
            </w:tcBorders>
            <w:vAlign w:val="center"/>
          </w:tcPr>
          <w:p>
            <w:pPr>
              <w:spacing w:before="20" w:after="20" w:line="276" w:lineRule="auto"/>
              <w:jc w:val="center"/>
            </w:pPr>
            <w:r/>
            <w:r>
              <w:rPr>
                <w:rFonts w:ascii="宋体" w:hAnsi="宋体" w:eastAsia="宋体"/>
                <w:b w:val="0"/>
                <w:sz w:val="16"/>
              </w:rPr>
              <w:t>上海</w:t>
            </w:r>
          </w:p>
        </w:tc>
        <w:tc>
          <w:tcPr>
            <w:tcW w:type="dxa" w:w="3061"/>
            <w:tcBorders>
              <w:top w:val="single" w:sz="8" w:color="000000"/>
              <w:left w:val="single" w:sz="8" w:color="000000"/>
              <w:bottom w:val="single" w:sz="8" w:color="000000"/>
              <w:right w:val="single" w:sz="8" w:color="000000"/>
            </w:tcBorders>
            <w:vAlign w:val="center"/>
          </w:tcPr>
          <w:p>
            <w:pPr>
              <w:spacing w:before="20" w:after="20" w:line="276" w:lineRule="auto"/>
              <w:jc w:val="center"/>
            </w:pPr>
            <w:r/>
            <w:r>
              <w:rPr>
                <w:rFonts w:ascii="宋体" w:hAnsi="宋体" w:eastAsia="宋体"/>
                <w:b w:val="0"/>
                <w:sz w:val="16"/>
              </w:rPr>
              <w:t>政协界别：无</w:t>
            </w:r>
          </w:p>
        </w:tc>
      </w:tr>
      <w:tr>
        <w:tc>
          <w:tcPr>
            <w:tcW w:type="dxa" w:w="1814"/>
            <w:tcBorders>
              <w:top w:val="single" w:sz="8" w:color="000000"/>
              <w:left w:val="single" w:sz="8" w:color="000000"/>
              <w:bottom w:val="single" w:sz="8" w:color="000000"/>
              <w:right w:val="single" w:sz="8" w:color="000000"/>
            </w:tcBorders>
            <w:vAlign w:val="center"/>
          </w:tcPr>
          <w:p>
            <w:pPr>
              <w:spacing w:before="20" w:after="20" w:line="276" w:lineRule="auto"/>
              <w:jc w:val="left"/>
            </w:pPr>
            <w:r/>
            <w:r>
              <w:rPr>
                <w:rFonts w:ascii="宋体" w:hAnsi="宋体" w:eastAsia="宋体"/>
                <w:b w:val="0"/>
                <w:sz w:val="16"/>
              </w:rPr>
              <w:t>复旦MBA不动产资产管理协会</w:t>
            </w:r>
          </w:p>
        </w:tc>
        <w:tc>
          <w:tcPr>
            <w:tcW w:type="dxa" w:w="1247"/>
            <w:tcBorders>
              <w:top w:val="single" w:sz="8" w:color="000000"/>
              <w:left w:val="single" w:sz="8" w:color="000000"/>
              <w:bottom w:val="single" w:sz="8" w:color="000000"/>
              <w:right w:val="single" w:sz="8" w:color="000000"/>
            </w:tcBorders>
            <w:vAlign w:val="center"/>
          </w:tcPr>
          <w:p>
            <w:pPr>
              <w:spacing w:before="20" w:after="20" w:line="276" w:lineRule="auto"/>
              <w:jc w:val="center"/>
            </w:pPr>
            <w:r/>
            <w:r>
              <w:rPr>
                <w:rFonts w:ascii="宋体" w:hAnsi="宋体" w:eastAsia="宋体"/>
                <w:b w:val="0"/>
                <w:sz w:val="16"/>
              </w:rPr>
              <w:t>校级/协会</w:t>
            </w:r>
          </w:p>
        </w:tc>
        <w:tc>
          <w:tcPr>
            <w:tcW w:type="dxa" w:w="1134"/>
            <w:tcBorders>
              <w:top w:val="single" w:sz="8" w:color="000000"/>
              <w:left w:val="single" w:sz="8" w:color="000000"/>
              <w:bottom w:val="single" w:sz="8" w:color="000000"/>
              <w:right w:val="single" w:sz="8" w:color="000000"/>
            </w:tcBorders>
            <w:vAlign w:val="center"/>
          </w:tcPr>
          <w:p>
            <w:pPr>
              <w:spacing w:before="20" w:after="20" w:line="276" w:lineRule="auto"/>
              <w:jc w:val="center"/>
            </w:pPr>
            <w:r/>
            <w:r>
              <w:rPr>
                <w:rFonts w:ascii="宋体" w:hAnsi="宋体" w:eastAsia="宋体"/>
                <w:b w:val="0"/>
                <w:sz w:val="16"/>
              </w:rPr>
              <w:t>秘书长</w:t>
            </w:r>
          </w:p>
        </w:tc>
        <w:tc>
          <w:tcPr>
            <w:tcW w:type="dxa" w:w="907"/>
            <w:tcBorders>
              <w:top w:val="single" w:sz="8" w:color="000000"/>
              <w:left w:val="single" w:sz="8" w:color="000000"/>
              <w:bottom w:val="single" w:sz="8" w:color="000000"/>
              <w:right w:val="single" w:sz="8" w:color="000000"/>
            </w:tcBorders>
            <w:vAlign w:val="center"/>
          </w:tcPr>
          <w:p>
            <w:pPr>
              <w:spacing w:before="20" w:after="20" w:line="276" w:lineRule="auto"/>
              <w:jc w:val="center"/>
            </w:pPr>
            <w:r/>
            <w:r>
              <w:rPr>
                <w:rFonts w:ascii="宋体" w:hAnsi="宋体" w:eastAsia="宋体"/>
                <w:b w:val="0"/>
                <w:sz w:val="16"/>
              </w:rPr>
              <w:t>上海</w:t>
            </w:r>
          </w:p>
        </w:tc>
        <w:tc>
          <w:tcPr>
            <w:tcW w:type="dxa" w:w="907"/>
            <w:tcBorders>
              <w:top w:val="single" w:sz="8" w:color="000000"/>
              <w:left w:val="single" w:sz="8" w:color="000000"/>
              <w:bottom w:val="single" w:sz="8" w:color="000000"/>
              <w:right w:val="single" w:sz="8" w:color="000000"/>
            </w:tcBorders>
            <w:vAlign w:val="center"/>
          </w:tcPr>
          <w:p>
            <w:pPr>
              <w:spacing w:before="20" w:after="20" w:line="276" w:lineRule="auto"/>
              <w:jc w:val="center"/>
            </w:pPr>
            <w:r/>
            <w:r>
              <w:rPr>
                <w:rFonts w:ascii="宋体" w:hAnsi="宋体" w:eastAsia="宋体"/>
                <w:b w:val="0"/>
                <w:sz w:val="16"/>
              </w:rPr>
              <w:t>上海</w:t>
            </w:r>
          </w:p>
        </w:tc>
        <w:tc>
          <w:tcPr>
            <w:tcW w:type="dxa" w:w="3061"/>
            <w:tcBorders>
              <w:top w:val="single" w:sz="8" w:color="000000"/>
              <w:left w:val="single" w:sz="8" w:color="000000"/>
              <w:bottom w:val="single" w:sz="8" w:color="000000"/>
              <w:right w:val="single" w:sz="8" w:color="000000"/>
            </w:tcBorders>
            <w:vAlign w:val="center"/>
          </w:tcPr>
          <w:p>
            <w:pPr>
              <w:spacing w:before="20" w:after="20" w:line="276" w:lineRule="auto"/>
              <w:jc w:val="center"/>
            </w:pPr>
            <w:r/>
            <w:r>
              <w:rPr>
                <w:rFonts w:ascii="宋体" w:hAnsi="宋体" w:eastAsia="宋体"/>
                <w:b w:val="0"/>
                <w:sz w:val="16"/>
              </w:rPr>
              <w:t>政协界别：无</w:t>
            </w:r>
          </w:p>
        </w:tc>
      </w:tr>
      <w:tr>
        <w:tc>
          <w:tcPr>
            <w:tcW w:type="dxa" w:w="1814"/>
            <w:tcBorders>
              <w:top w:val="single" w:sz="8" w:color="000000"/>
              <w:left w:val="single" w:sz="8" w:color="000000"/>
              <w:bottom w:val="single" w:sz="8" w:color="000000"/>
              <w:right w:val="single" w:sz="8" w:color="000000"/>
            </w:tcBorders>
            <w:vAlign w:val="center"/>
          </w:tcPr>
          <w:p>
            <w:pPr>
              <w:spacing w:before="20" w:after="20" w:line="276" w:lineRule="auto"/>
              <w:jc w:val="left"/>
            </w:pPr>
            <w:r/>
            <w:r>
              <w:rPr>
                <w:rFonts w:ascii="宋体" w:hAnsi="宋体" w:eastAsia="宋体"/>
                <w:b w:val="0"/>
                <w:sz w:val="16"/>
              </w:rPr>
              <w:t>上海市工商联房地产商会</w:t>
            </w:r>
          </w:p>
        </w:tc>
        <w:tc>
          <w:tcPr>
            <w:tcW w:type="dxa" w:w="1247"/>
            <w:tcBorders>
              <w:top w:val="single" w:sz="8" w:color="000000"/>
              <w:left w:val="single" w:sz="8" w:color="000000"/>
              <w:bottom w:val="single" w:sz="8" w:color="000000"/>
              <w:right w:val="single" w:sz="8" w:color="000000"/>
            </w:tcBorders>
            <w:vAlign w:val="center"/>
          </w:tcPr>
          <w:p>
            <w:pPr>
              <w:spacing w:before="20" w:after="20" w:line="276" w:lineRule="auto"/>
              <w:jc w:val="center"/>
            </w:pPr>
            <w:r/>
            <w:r>
              <w:rPr>
                <w:rFonts w:ascii="宋体" w:hAnsi="宋体" w:eastAsia="宋体"/>
                <w:b w:val="0"/>
                <w:sz w:val="16"/>
              </w:rPr>
              <w:t>市级</w:t>
            </w:r>
          </w:p>
        </w:tc>
        <w:tc>
          <w:tcPr>
            <w:tcW w:type="dxa" w:w="1134"/>
            <w:tcBorders>
              <w:top w:val="single" w:sz="8" w:color="000000"/>
              <w:left w:val="single" w:sz="8" w:color="000000"/>
              <w:bottom w:val="single" w:sz="8" w:color="000000"/>
              <w:right w:val="single" w:sz="8" w:color="000000"/>
            </w:tcBorders>
            <w:vAlign w:val="center"/>
          </w:tcPr>
          <w:p>
            <w:pPr>
              <w:spacing w:before="20" w:after="20" w:line="276" w:lineRule="auto"/>
              <w:jc w:val="center"/>
            </w:pPr>
            <w:r/>
            <w:r>
              <w:rPr>
                <w:rFonts w:ascii="宋体" w:hAnsi="宋体" w:eastAsia="宋体"/>
                <w:b w:val="0"/>
                <w:sz w:val="16"/>
              </w:rPr>
              <w:t>秘书长</w:t>
            </w:r>
          </w:p>
        </w:tc>
        <w:tc>
          <w:tcPr>
            <w:tcW w:type="dxa" w:w="907"/>
            <w:tcBorders>
              <w:top w:val="single" w:sz="8" w:color="000000"/>
              <w:left w:val="single" w:sz="8" w:color="000000"/>
              <w:bottom w:val="single" w:sz="8" w:color="000000"/>
              <w:right w:val="single" w:sz="8" w:color="000000"/>
            </w:tcBorders>
            <w:vAlign w:val="center"/>
          </w:tcPr>
          <w:p>
            <w:pPr>
              <w:spacing w:before="20" w:after="20" w:line="276" w:lineRule="auto"/>
              <w:jc w:val="center"/>
            </w:pPr>
            <w:r/>
            <w:r>
              <w:rPr>
                <w:rFonts w:ascii="宋体" w:hAnsi="宋体" w:eastAsia="宋体"/>
                <w:b w:val="0"/>
                <w:sz w:val="16"/>
              </w:rPr>
              <w:t>上海</w:t>
            </w:r>
          </w:p>
        </w:tc>
        <w:tc>
          <w:tcPr>
            <w:tcW w:type="dxa" w:w="907"/>
            <w:tcBorders>
              <w:top w:val="single" w:sz="8" w:color="000000"/>
              <w:left w:val="single" w:sz="8" w:color="000000"/>
              <w:bottom w:val="single" w:sz="8" w:color="000000"/>
              <w:right w:val="single" w:sz="8" w:color="000000"/>
            </w:tcBorders>
            <w:vAlign w:val="center"/>
          </w:tcPr>
          <w:p>
            <w:pPr>
              <w:spacing w:before="20" w:after="20" w:line="276" w:lineRule="auto"/>
              <w:jc w:val="center"/>
            </w:pPr>
            <w:r/>
            <w:r>
              <w:rPr>
                <w:rFonts w:ascii="宋体" w:hAnsi="宋体" w:eastAsia="宋体"/>
                <w:b w:val="0"/>
                <w:sz w:val="16"/>
              </w:rPr>
              <w:t>上海</w:t>
            </w:r>
          </w:p>
        </w:tc>
        <w:tc>
          <w:tcPr>
            <w:tcW w:type="dxa" w:w="3061"/>
            <w:tcBorders>
              <w:top w:val="single" w:sz="8" w:color="000000"/>
              <w:left w:val="single" w:sz="8" w:color="000000"/>
              <w:bottom w:val="single" w:sz="8" w:color="000000"/>
              <w:right w:val="single" w:sz="8" w:color="000000"/>
            </w:tcBorders>
            <w:vAlign w:val="center"/>
          </w:tcPr>
          <w:p>
            <w:pPr>
              <w:spacing w:before="20" w:after="20" w:line="276" w:lineRule="auto"/>
              <w:jc w:val="center"/>
            </w:pPr>
            <w:r/>
            <w:r>
              <w:rPr>
                <w:rFonts w:ascii="宋体" w:hAnsi="宋体" w:eastAsia="宋体"/>
                <w:b w:val="0"/>
                <w:sz w:val="16"/>
              </w:rPr>
              <w:t>政协界别：无；简历兼任</w:t>
            </w:r>
          </w:p>
        </w:tc>
      </w:tr>
      <w:tr>
        <w:tc>
          <w:tcPr>
            <w:tcW w:type="dxa" w:w="1814"/>
            <w:tcBorders>
              <w:top w:val="single" w:sz="8" w:color="000000"/>
              <w:left w:val="single" w:sz="8" w:color="000000"/>
              <w:bottom w:val="single" w:sz="8" w:color="000000"/>
              <w:right w:val="single" w:sz="8" w:color="000000"/>
            </w:tcBorders>
            <w:vAlign w:val="center"/>
          </w:tcPr>
          <w:p>
            <w:pPr>
              <w:spacing w:before="20" w:after="20" w:line="276" w:lineRule="auto"/>
              <w:jc w:val="left"/>
            </w:pPr>
            <w:r/>
            <w:r>
              <w:rPr>
                <w:rFonts w:ascii="宋体" w:hAnsi="宋体" w:eastAsia="宋体"/>
                <w:b w:val="0"/>
                <w:sz w:val="16"/>
              </w:rPr>
              <w:t>上海山东省商会</w:t>
            </w:r>
          </w:p>
        </w:tc>
        <w:tc>
          <w:tcPr>
            <w:tcW w:type="dxa" w:w="1247"/>
            <w:tcBorders>
              <w:top w:val="single" w:sz="8" w:color="000000"/>
              <w:left w:val="single" w:sz="8" w:color="000000"/>
              <w:bottom w:val="single" w:sz="8" w:color="000000"/>
              <w:right w:val="single" w:sz="8" w:color="000000"/>
            </w:tcBorders>
            <w:vAlign w:val="center"/>
          </w:tcPr>
          <w:p>
            <w:pPr>
              <w:spacing w:before="20" w:after="20" w:line="276" w:lineRule="auto"/>
              <w:jc w:val="center"/>
            </w:pPr>
            <w:r/>
            <w:r>
              <w:rPr>
                <w:rFonts w:ascii="宋体" w:hAnsi="宋体" w:eastAsia="宋体"/>
                <w:b w:val="0"/>
                <w:sz w:val="16"/>
              </w:rPr>
              <w:t>市级</w:t>
            </w:r>
          </w:p>
        </w:tc>
        <w:tc>
          <w:tcPr>
            <w:tcW w:type="dxa" w:w="1134"/>
            <w:tcBorders>
              <w:top w:val="single" w:sz="8" w:color="000000"/>
              <w:left w:val="single" w:sz="8" w:color="000000"/>
              <w:bottom w:val="single" w:sz="8" w:color="000000"/>
              <w:right w:val="single" w:sz="8" w:color="000000"/>
            </w:tcBorders>
            <w:vAlign w:val="center"/>
          </w:tcPr>
          <w:p>
            <w:pPr>
              <w:spacing w:before="20" w:after="20" w:line="276" w:lineRule="auto"/>
              <w:jc w:val="center"/>
            </w:pPr>
            <w:r/>
            <w:r>
              <w:rPr>
                <w:rFonts w:ascii="宋体" w:hAnsi="宋体" w:eastAsia="宋体"/>
                <w:b w:val="0"/>
                <w:sz w:val="16"/>
              </w:rPr>
              <w:t>理事</w:t>
            </w:r>
          </w:p>
        </w:tc>
        <w:tc>
          <w:tcPr>
            <w:tcW w:type="dxa" w:w="907"/>
            <w:tcBorders>
              <w:top w:val="single" w:sz="8" w:color="000000"/>
              <w:left w:val="single" w:sz="8" w:color="000000"/>
              <w:bottom w:val="single" w:sz="8" w:color="000000"/>
              <w:right w:val="single" w:sz="8" w:color="000000"/>
            </w:tcBorders>
            <w:vAlign w:val="center"/>
          </w:tcPr>
          <w:p>
            <w:pPr>
              <w:spacing w:before="20" w:after="20" w:line="276" w:lineRule="auto"/>
              <w:jc w:val="center"/>
            </w:pPr>
            <w:r/>
            <w:r>
              <w:rPr>
                <w:rFonts w:ascii="宋体" w:hAnsi="宋体" w:eastAsia="宋体"/>
                <w:b w:val="0"/>
                <w:sz w:val="16"/>
              </w:rPr>
              <w:t>上海</w:t>
            </w:r>
          </w:p>
        </w:tc>
        <w:tc>
          <w:tcPr>
            <w:tcW w:type="dxa" w:w="907"/>
            <w:tcBorders>
              <w:top w:val="single" w:sz="8" w:color="000000"/>
              <w:left w:val="single" w:sz="8" w:color="000000"/>
              <w:bottom w:val="single" w:sz="8" w:color="000000"/>
              <w:right w:val="single" w:sz="8" w:color="000000"/>
            </w:tcBorders>
            <w:vAlign w:val="center"/>
          </w:tcPr>
          <w:p>
            <w:pPr>
              <w:spacing w:before="20" w:after="20" w:line="276" w:lineRule="auto"/>
              <w:jc w:val="center"/>
            </w:pPr>
            <w:r/>
            <w:r>
              <w:rPr>
                <w:rFonts w:ascii="宋体" w:hAnsi="宋体" w:eastAsia="宋体"/>
                <w:b w:val="0"/>
                <w:sz w:val="16"/>
              </w:rPr>
              <w:t>上海</w:t>
            </w:r>
          </w:p>
        </w:tc>
        <w:tc>
          <w:tcPr>
            <w:tcW w:type="dxa" w:w="3061"/>
            <w:tcBorders>
              <w:top w:val="single" w:sz="8" w:color="000000"/>
              <w:left w:val="single" w:sz="8" w:color="000000"/>
              <w:bottom w:val="single" w:sz="8" w:color="000000"/>
              <w:right w:val="single" w:sz="8" w:color="000000"/>
            </w:tcBorders>
            <w:vAlign w:val="center"/>
          </w:tcPr>
          <w:p>
            <w:pPr>
              <w:spacing w:before="20" w:after="20" w:line="276" w:lineRule="auto"/>
              <w:jc w:val="center"/>
            </w:pPr>
            <w:r/>
            <w:r>
              <w:rPr>
                <w:rFonts w:ascii="宋体" w:hAnsi="宋体" w:eastAsia="宋体"/>
                <w:b w:val="0"/>
                <w:sz w:val="16"/>
              </w:rPr>
              <w:t>政协界别：无；简历兼任</w:t>
            </w:r>
          </w:p>
        </w:tc>
      </w:tr>
    </w:tbl>
    <w:p>
      <w:pPr>
        <w:spacing w:after="40" w:line="360" w:lineRule="auto"/>
      </w:pPr>
      <w:r>
        <w:rPr>
          <w:rFonts w:ascii="宋体" w:hAnsi="宋体" w:eastAsia="宋体"/>
          <w:b/>
          <w:sz w:val="20"/>
        </w:rPr>
        <w:t>特邀（约）职务：</w:t>
      </w:r>
    </w:p>
    <w:p>
      <w:pPr>
        <w:spacing w:after="80" w:line="360" w:lineRule="auto"/>
      </w:pPr>
      <w:r>
        <w:rPr>
          <w:rFonts w:ascii="宋体" w:hAnsi="宋体" w:eastAsia="宋体"/>
          <w:b w:val="0"/>
          <w:sz w:val="20"/>
        </w:rPr>
        <w:t>上海市城市更新研究会城市更新评审专家；上海节能减排工程技术协会碳中和节能评审专家；上海市虹口区科技企业联合会科技企业专业评审专家；复旦大学研究生管理联考面试官。</w:t>
      </w:r>
    </w:p>
    <w:p>
      <w:pPr>
        <w:spacing w:after="40" w:line="360" w:lineRule="auto"/>
      </w:pPr>
      <w:r>
        <w:rPr>
          <w:rFonts w:ascii="宋体" w:hAnsi="宋体" w:eastAsia="宋体"/>
          <w:b/>
          <w:sz w:val="20"/>
        </w:rPr>
        <w:t>其他职务：</w:t>
      </w:r>
    </w:p>
    <w:p>
      <w:pPr>
        <w:spacing w:after="80" w:line="360" w:lineRule="auto"/>
      </w:pPr>
      <w:r>
        <w:rPr>
          <w:rFonts w:ascii="宋体" w:hAnsi="宋体" w:eastAsia="宋体"/>
          <w:b w:val="0"/>
          <w:sz w:val="20"/>
        </w:rPr>
        <w:t>上海市人才引进；项目管理工程师任职资格（上海市住房和城乡建设委员会评定）。（人才引进属资质认证，不写入获奖情况。）</w:t>
      </w:r>
    </w:p>
    <w:p>
      <w:pPr>
        <w:spacing w:before="200" w:after="80"/>
      </w:pPr>
      <w:r>
        <w:rPr>
          <w:rFonts w:ascii="宋体" w:hAnsi="宋体" w:eastAsia="宋体"/>
          <w:b/>
          <w:color w:val="1A3A5C"/>
          <w:sz w:val="24"/>
        </w:rPr>
        <w:t>三、业务专长</w:t>
      </w:r>
    </w:p>
    <w:tbl>
      <w:tblPr>
        <w:tblStyle w:val="TableGrid"/>
        <w:tblW w:type="auto" w:w="0"/>
        <w:tblLook w:firstColumn="1" w:firstRow="1" w:lastColumn="0" w:lastRow="0" w:noHBand="0" w:noVBand="1" w:val="04A0"/>
      </w:tblPr>
      <w:tblGrid>
        <w:gridCol w:w="5046"/>
        <w:gridCol w:w="5046"/>
      </w:tblGrid>
      <w:tr>
        <w:tc>
          <w:tcPr>
            <w:tcW w:type="dxa" w:w="2154"/>
            <w:tcBorders>
              <w:top w:val="single" w:sz="8" w:color="000000"/>
              <w:left w:val="single" w:sz="8" w:color="000000"/>
              <w:bottom w:val="single" w:sz="8" w:color="000000"/>
              <w:right w:val="single" w:sz="8" w:color="000000"/>
            </w:tcBorders>
            <w:shd w:fill="E8EEF7" w:val="clear"/>
            <w:vAlign w:val="center"/>
          </w:tcPr>
          <w:p>
            <w:pPr>
              <w:spacing w:before="20" w:after="20" w:line="276" w:lineRule="auto"/>
              <w:jc w:val="center"/>
            </w:pPr>
            <w:r/>
            <w:r>
              <w:rPr>
                <w:rFonts w:ascii="宋体" w:hAnsi="宋体" w:eastAsia="宋体"/>
                <w:b/>
                <w:sz w:val="18"/>
              </w:rPr>
              <w:t>业务分类</w:t>
            </w:r>
          </w:p>
        </w:tc>
        <w:tc>
          <w:tcPr>
            <w:tcW w:type="dxa" w:w="6917"/>
            <w:tcBorders>
              <w:top w:val="single" w:sz="8" w:color="000000"/>
              <w:left w:val="single" w:sz="8" w:color="000000"/>
              <w:bottom w:val="single" w:sz="8" w:color="000000"/>
              <w:right w:val="single" w:sz="8" w:color="000000"/>
            </w:tcBorders>
            <w:shd w:fill="E8EEF7" w:val="clear"/>
            <w:vAlign w:val="center"/>
          </w:tcPr>
          <w:p>
            <w:pPr>
              <w:spacing w:before="20" w:after="20" w:line="276" w:lineRule="auto"/>
              <w:jc w:val="center"/>
            </w:pPr>
            <w:r/>
            <w:r>
              <w:rPr>
                <w:rFonts w:ascii="宋体" w:hAnsi="宋体" w:eastAsia="宋体"/>
                <w:b/>
                <w:sz w:val="18"/>
              </w:rPr>
              <w:t>专长详情</w:t>
            </w:r>
          </w:p>
        </w:tc>
      </w:tr>
      <w:tr>
        <w:trPr>
          <w:trHeight w:val="1474"/>
        </w:trPr>
        <w:tc>
          <w:tcPr>
            <w:tcW w:type="dxa" w:w="2154"/>
            <w:tcBorders>
              <w:top w:val="single" w:sz="8" w:color="000000"/>
              <w:left w:val="single" w:sz="8" w:color="000000"/>
              <w:bottom w:val="single" w:sz="8" w:color="000000"/>
              <w:right w:val="single" w:sz="8" w:color="000000"/>
            </w:tcBorders>
            <w:vAlign w:val="center"/>
          </w:tcPr>
          <w:p>
            <w:pPr>
              <w:spacing w:before="20" w:after="20" w:line="276" w:lineRule="auto"/>
              <w:jc w:val="center"/>
            </w:pPr>
            <w:r/>
            <w:r>
              <w:rPr>
                <w:rFonts w:ascii="宋体" w:hAnsi="宋体" w:eastAsia="宋体"/>
                <w:b w:val="0"/>
                <w:sz w:val="18"/>
              </w:rPr>
              <w:t>1. 服务科创企业</w:t>
            </w:r>
          </w:p>
        </w:tc>
        <w:tc>
          <w:tcPr>
            <w:tcW w:type="dxa" w:w="6917"/>
            <w:tcBorders>
              <w:top w:val="single" w:sz="8" w:color="000000"/>
              <w:left w:val="single" w:sz="8" w:color="000000"/>
              <w:bottom w:val="single" w:sz="8" w:color="000000"/>
              <w:right w:val="single" w:sz="8" w:color="000000"/>
            </w:tcBorders>
            <w:vAlign w:val="center"/>
          </w:tcPr>
          <w:p>
            <w:pPr>
              <w:spacing w:before="20" w:after="20" w:line="276" w:lineRule="auto"/>
              <w:jc w:val="left"/>
            </w:pPr>
            <w:r/>
            <w:r>
              <w:rPr>
                <w:rFonts w:ascii="宋体" w:hAnsi="宋体" w:eastAsia="宋体"/>
                <w:b w:val="0"/>
                <w:sz w:val="18"/>
              </w:rPr>
              <w:t>擅长策划组织科创交流与产业对接类活动，能统筹选题、嘉宾邀请、现场主持与多方协同。以杨浦区科技企业联合会执行会长身份，参与“北欧创新国际会客厅”揭牌及中欧科创合作交流；主办/协办人工智能商业化等主题峰会，主持圆桌对话，推动科创企业、投资机构与产业资源对接。兼任科技企业专业评审专家，服务企业成长与资源匹配。</w:t>
            </w:r>
          </w:p>
        </w:tc>
      </w:tr>
      <w:tr>
        <w:trPr>
          <w:trHeight w:val="1474"/>
        </w:trPr>
        <w:tc>
          <w:tcPr>
            <w:tcW w:type="dxa" w:w="2154"/>
            <w:tcBorders>
              <w:top w:val="single" w:sz="8" w:color="000000"/>
              <w:left w:val="single" w:sz="8" w:color="000000"/>
              <w:bottom w:val="single" w:sz="8" w:color="000000"/>
              <w:right w:val="single" w:sz="8" w:color="000000"/>
            </w:tcBorders>
            <w:vAlign w:val="center"/>
          </w:tcPr>
          <w:p>
            <w:pPr>
              <w:spacing w:before="20" w:after="20" w:line="276" w:lineRule="auto"/>
              <w:jc w:val="center"/>
            </w:pPr>
            <w:r/>
            <w:r>
              <w:rPr>
                <w:rFonts w:ascii="宋体" w:hAnsi="宋体" w:eastAsia="宋体"/>
                <w:b w:val="0"/>
                <w:sz w:val="18"/>
              </w:rPr>
              <w:t>2. 不动产业务</w:t>
              <w:br/>
              <w:t>协同发展</w:t>
            </w:r>
          </w:p>
        </w:tc>
        <w:tc>
          <w:tcPr>
            <w:tcW w:type="dxa" w:w="6917"/>
            <w:tcBorders>
              <w:top w:val="single" w:sz="8" w:color="000000"/>
              <w:left w:val="single" w:sz="8" w:color="000000"/>
              <w:bottom w:val="single" w:sz="8" w:color="000000"/>
              <w:right w:val="single" w:sz="8" w:color="000000"/>
            </w:tcBorders>
            <w:vAlign w:val="center"/>
          </w:tcPr>
          <w:p>
            <w:pPr>
              <w:spacing w:before="20" w:after="20" w:line="276" w:lineRule="auto"/>
              <w:jc w:val="left"/>
            </w:pPr>
            <w:r/>
            <w:r>
              <w:rPr>
                <w:rFonts w:ascii="宋体" w:hAnsi="宋体" w:eastAsia="宋体"/>
                <w:b w:val="0"/>
                <w:sz w:val="18"/>
              </w:rPr>
              <w:t>擅长组织不动产与住房政策领域论坛、闭门研讨及合作仪式，具备会务统筹与跨界协调能力。以复旦大学住房政策研究中心、复旦MBA不动产资产管理协会秘书长身份，主持海外不动产战略布局主题分享，参与全球新经济增长引擎峰会圆桌交流，出席资产管理分会成立大会并参与战略合作仪式。结合不动产投资拓展实务，促进学界、企业与政府部门对话合作。</w:t>
            </w:r>
          </w:p>
        </w:tc>
      </w:tr>
    </w:tbl>
    <w:p>
      <w:pPr>
        <w:spacing w:before="200" w:after="80"/>
      </w:pPr>
      <w:r>
        <w:rPr>
          <w:rFonts w:ascii="宋体" w:hAnsi="宋体" w:eastAsia="宋体"/>
          <w:b/>
          <w:color w:val="1A3A5C"/>
          <w:sz w:val="24"/>
        </w:rPr>
        <w:t>四、简历（学习简历 + 工作简历）</w:t>
      </w:r>
    </w:p>
    <w:p>
      <w:pPr>
        <w:spacing w:after="40" w:line="360" w:lineRule="auto"/>
      </w:pPr>
      <w:r>
        <w:rPr>
          <w:rFonts w:ascii="宋体" w:hAnsi="宋体" w:eastAsia="宋体"/>
          <w:b w:val="0"/>
          <w:sz w:val="21"/>
        </w:rPr>
        <w:t>2007.09-2011.07  中国海洋大学土木工程专业学习，获工学学士学位</w:t>
      </w:r>
    </w:p>
    <w:p>
      <w:pPr>
        <w:spacing w:after="40" w:line="360" w:lineRule="auto"/>
      </w:pPr>
      <w:r>
        <w:rPr>
          <w:rFonts w:ascii="宋体" w:hAnsi="宋体" w:eastAsia="宋体"/>
          <w:b w:val="0"/>
          <w:sz w:val="21"/>
        </w:rPr>
        <w:t>2011.06-2012.10  中南建设集团股份有限公司/中南控股集团总裁办公室战略企划中心 战略企划管理主管</w:t>
      </w:r>
    </w:p>
    <w:p>
      <w:pPr>
        <w:spacing w:after="40" w:line="360" w:lineRule="auto"/>
      </w:pPr>
      <w:r>
        <w:rPr>
          <w:rFonts w:ascii="宋体" w:hAnsi="宋体" w:eastAsia="宋体"/>
          <w:b w:val="0"/>
          <w:sz w:val="21"/>
        </w:rPr>
        <w:t>2012.10-2015.10  中南建设集团股份有限公司新项目发展中心 投资拓展经理</w:t>
      </w:r>
    </w:p>
    <w:p>
      <w:pPr>
        <w:spacing w:after="40" w:line="360" w:lineRule="auto"/>
      </w:pPr>
      <w:r>
        <w:rPr>
          <w:rFonts w:ascii="宋体" w:hAnsi="宋体" w:eastAsia="宋体"/>
          <w:b w:val="0"/>
          <w:sz w:val="21"/>
        </w:rPr>
        <w:t>2015.11-2017.02  新城控股集团股份有限公司战略投资中心 投资拓展资深专业经理</w:t>
      </w:r>
    </w:p>
    <w:p>
      <w:pPr>
        <w:spacing w:after="40" w:line="360" w:lineRule="auto"/>
      </w:pPr>
      <w:r>
        <w:rPr>
          <w:rFonts w:ascii="宋体" w:hAnsi="宋体" w:eastAsia="宋体"/>
          <w:b w:val="0"/>
          <w:sz w:val="21"/>
        </w:rPr>
        <w:t>2017.03-2021.06  万科企业集团股份有限公司上海区域江浙事业部 投资副总经理</w:t>
      </w:r>
    </w:p>
    <w:p>
      <w:pPr>
        <w:spacing w:after="40" w:line="360" w:lineRule="auto"/>
      </w:pPr>
      <w:r>
        <w:rPr>
          <w:rFonts w:ascii="宋体" w:hAnsi="宋体" w:eastAsia="宋体"/>
          <w:b w:val="0"/>
          <w:sz w:val="21"/>
        </w:rPr>
        <w:t>2018.09-2021.06  复旦大学工商管理（财务金融方向）硕士研究生在职学习，获硕士学位</w:t>
      </w:r>
    </w:p>
    <w:p>
      <w:pPr>
        <w:spacing w:after="40" w:line="360" w:lineRule="auto"/>
      </w:pPr>
      <w:r>
        <w:rPr>
          <w:rFonts w:ascii="宋体" w:hAnsi="宋体" w:eastAsia="宋体"/>
          <w:b w:val="0"/>
          <w:sz w:val="21"/>
        </w:rPr>
        <w:t>2021.06-至今      复旦大学住房政策研究中心 秘书长（副教授级高级工程师）</w:t>
      </w:r>
    </w:p>
    <w:p>
      <w:pPr>
        <w:spacing w:after="120" w:line="360" w:lineRule="auto"/>
      </w:pPr>
      <w:r>
        <w:rPr>
          <w:rFonts w:ascii="宋体" w:hAnsi="宋体" w:eastAsia="宋体"/>
          <w:b w:val="0"/>
          <w:color w:val="666666"/>
          <w:sz w:val="18"/>
        </w:rPr>
        <w:t>补充说明：工作期间主导靖江印象城、嘉兴海宁、镇江大港、常州金坛、临沂相关合作项目，以及上海龙湖滟澜山法拍收并购、万纬嘉兴平湖/上海南桥冷链产业园等拓展落地；兼任杨浦区科技企业联合会执行会长、上海市工商联房地产商会秘书长等社会职务。</w:t>
      </w:r>
    </w:p>
    <w:p>
      <w:pPr>
        <w:spacing w:before="200" w:after="80"/>
      </w:pPr>
      <w:r>
        <w:rPr>
          <w:rFonts w:ascii="宋体" w:hAnsi="宋体" w:eastAsia="宋体"/>
          <w:b/>
          <w:color w:val="1A3A5C"/>
          <w:sz w:val="24"/>
        </w:rPr>
        <w:t>五、家庭主要成员及重要社会关系情况</w:t>
      </w:r>
    </w:p>
    <w:tbl>
      <w:tblPr>
        <w:tblStyle w:val="TableGrid"/>
        <w:tblW w:type="auto" w:w="0"/>
        <w:tblLook w:firstColumn="1" w:firstRow="1" w:lastColumn="0" w:lastRow="0" w:noHBand="0" w:noVBand="1" w:val="04A0"/>
      </w:tblPr>
      <w:tblGrid>
        <w:gridCol w:w="2018"/>
        <w:gridCol w:w="2018"/>
        <w:gridCol w:w="2018"/>
        <w:gridCol w:w="2018"/>
        <w:gridCol w:w="2018"/>
      </w:tblGrid>
      <w:tr>
        <w:tc>
          <w:tcPr>
            <w:tcW w:type="dxa" w:w="1247"/>
            <w:tcBorders>
              <w:top w:val="single" w:sz="8" w:color="000000"/>
              <w:left w:val="single" w:sz="8" w:color="000000"/>
              <w:bottom w:val="single" w:sz="8" w:color="000000"/>
              <w:right w:val="single" w:sz="8" w:color="000000"/>
            </w:tcBorders>
            <w:shd w:fill="E8EEF7" w:val="clear"/>
            <w:vAlign w:val="center"/>
          </w:tcPr>
          <w:p>
            <w:pPr>
              <w:spacing w:before="20" w:after="20" w:line="276" w:lineRule="auto"/>
              <w:jc w:val="center"/>
            </w:pPr>
            <w:r/>
            <w:r>
              <w:rPr>
                <w:rFonts w:ascii="宋体" w:hAnsi="宋体" w:eastAsia="宋体"/>
                <w:b/>
                <w:sz w:val="18"/>
              </w:rPr>
              <w:t>称谓</w:t>
            </w:r>
          </w:p>
        </w:tc>
        <w:tc>
          <w:tcPr>
            <w:tcW w:type="dxa" w:w="1361"/>
            <w:tcBorders>
              <w:top w:val="single" w:sz="8" w:color="000000"/>
              <w:left w:val="single" w:sz="8" w:color="000000"/>
              <w:bottom w:val="single" w:sz="8" w:color="000000"/>
              <w:right w:val="single" w:sz="8" w:color="000000"/>
            </w:tcBorders>
            <w:shd w:fill="E8EEF7" w:val="clear"/>
            <w:vAlign w:val="center"/>
          </w:tcPr>
          <w:p>
            <w:pPr>
              <w:spacing w:before="20" w:after="20" w:line="276" w:lineRule="auto"/>
              <w:jc w:val="center"/>
            </w:pPr>
            <w:r/>
            <w:r>
              <w:rPr>
                <w:rFonts w:ascii="宋体" w:hAnsi="宋体" w:eastAsia="宋体"/>
                <w:b/>
                <w:sz w:val="18"/>
              </w:rPr>
              <w:t>姓名</w:t>
            </w:r>
          </w:p>
        </w:tc>
        <w:tc>
          <w:tcPr>
            <w:tcW w:type="dxa" w:w="1587"/>
            <w:tcBorders>
              <w:top w:val="single" w:sz="8" w:color="000000"/>
              <w:left w:val="single" w:sz="8" w:color="000000"/>
              <w:bottom w:val="single" w:sz="8" w:color="000000"/>
              <w:right w:val="single" w:sz="8" w:color="000000"/>
            </w:tcBorders>
            <w:shd w:fill="E8EEF7" w:val="clear"/>
            <w:vAlign w:val="center"/>
          </w:tcPr>
          <w:p>
            <w:pPr>
              <w:spacing w:before="20" w:after="20" w:line="276" w:lineRule="auto"/>
              <w:jc w:val="center"/>
            </w:pPr>
            <w:r/>
            <w:r>
              <w:rPr>
                <w:rFonts w:ascii="宋体" w:hAnsi="宋体" w:eastAsia="宋体"/>
                <w:b/>
                <w:sz w:val="18"/>
              </w:rPr>
              <w:t>出生日期</w:t>
            </w:r>
          </w:p>
        </w:tc>
        <w:tc>
          <w:tcPr>
            <w:tcW w:type="dxa" w:w="1587"/>
            <w:tcBorders>
              <w:top w:val="single" w:sz="8" w:color="000000"/>
              <w:left w:val="single" w:sz="8" w:color="000000"/>
              <w:bottom w:val="single" w:sz="8" w:color="000000"/>
              <w:right w:val="single" w:sz="8" w:color="000000"/>
            </w:tcBorders>
            <w:shd w:fill="E8EEF7" w:val="clear"/>
            <w:vAlign w:val="center"/>
          </w:tcPr>
          <w:p>
            <w:pPr>
              <w:spacing w:before="20" w:after="20" w:line="276" w:lineRule="auto"/>
              <w:jc w:val="center"/>
            </w:pPr>
            <w:r/>
            <w:r>
              <w:rPr>
                <w:rFonts w:ascii="宋体" w:hAnsi="宋体" w:eastAsia="宋体"/>
                <w:b/>
                <w:sz w:val="18"/>
              </w:rPr>
              <w:t>政治面貌</w:t>
            </w:r>
          </w:p>
        </w:tc>
        <w:tc>
          <w:tcPr>
            <w:tcW w:type="dxa" w:w="3288"/>
            <w:tcBorders>
              <w:top w:val="single" w:sz="8" w:color="000000"/>
              <w:left w:val="single" w:sz="8" w:color="000000"/>
              <w:bottom w:val="single" w:sz="8" w:color="000000"/>
              <w:right w:val="single" w:sz="8" w:color="000000"/>
            </w:tcBorders>
            <w:shd w:fill="E8EEF7" w:val="clear"/>
            <w:vAlign w:val="center"/>
          </w:tcPr>
          <w:p>
            <w:pPr>
              <w:spacing w:before="20" w:after="20" w:line="276" w:lineRule="auto"/>
              <w:jc w:val="center"/>
            </w:pPr>
            <w:r/>
            <w:r>
              <w:rPr>
                <w:rFonts w:ascii="宋体" w:hAnsi="宋体" w:eastAsia="宋体"/>
                <w:b/>
                <w:sz w:val="18"/>
              </w:rPr>
              <w:t>工作单位及职务</w:t>
            </w:r>
          </w:p>
        </w:tc>
      </w:tr>
      <w:tr>
        <w:tc>
          <w:tcPr>
            <w:tcW w:type="dxa" w:w="1247"/>
            <w:tcBorders>
              <w:top w:val="single" w:sz="8" w:color="000000"/>
              <w:left w:val="single" w:sz="8" w:color="000000"/>
              <w:bottom w:val="single" w:sz="8" w:color="000000"/>
              <w:right w:val="single" w:sz="8" w:color="000000"/>
            </w:tcBorders>
            <w:vAlign w:val="center"/>
          </w:tcPr>
          <w:p>
            <w:pPr>
              <w:spacing w:before="20" w:after="20" w:line="276" w:lineRule="auto"/>
              <w:jc w:val="center"/>
            </w:pPr>
            <w:r/>
            <w:r>
              <w:rPr>
                <w:rFonts w:ascii="宋体" w:hAnsi="宋体" w:eastAsia="宋体"/>
                <w:b w:val="0"/>
                <w:sz w:val="20"/>
              </w:rPr>
              <w:t>配偶</w:t>
            </w:r>
          </w:p>
        </w:tc>
        <w:tc>
          <w:tcPr>
            <w:tcW w:type="dxa" w:w="1361"/>
            <w:tcBorders>
              <w:top w:val="single" w:sz="8" w:color="000000"/>
              <w:left w:val="single" w:sz="8" w:color="000000"/>
              <w:bottom w:val="single" w:sz="8" w:color="000000"/>
              <w:right w:val="single" w:sz="8" w:color="000000"/>
            </w:tcBorders>
            <w:vAlign w:val="center"/>
          </w:tcPr>
          <w:p>
            <w:pPr>
              <w:spacing w:before="20" w:after="20" w:line="276" w:lineRule="auto"/>
              <w:jc w:val="center"/>
            </w:pPr>
            <w:r/>
            <w:r>
              <w:rPr>
                <w:rFonts w:ascii="宋体" w:hAnsi="宋体" w:eastAsia="宋体"/>
                <w:b w:val="0"/>
                <w:sz w:val="20"/>
              </w:rPr>
              <w:t>马喜艳</w:t>
            </w:r>
          </w:p>
        </w:tc>
        <w:tc>
          <w:tcPr>
            <w:tcW w:type="dxa" w:w="1587"/>
            <w:tcBorders>
              <w:top w:val="single" w:sz="8" w:color="000000"/>
              <w:left w:val="single" w:sz="8" w:color="000000"/>
              <w:bottom w:val="single" w:sz="8" w:color="000000"/>
              <w:right w:val="single" w:sz="8" w:color="000000"/>
            </w:tcBorders>
            <w:vAlign w:val="center"/>
          </w:tcPr>
          <w:p>
            <w:pPr>
              <w:spacing w:before="20" w:after="20" w:line="276" w:lineRule="auto"/>
              <w:jc w:val="center"/>
            </w:pPr>
            <w:r/>
            <w:r>
              <w:rPr>
                <w:rFonts w:ascii="宋体" w:hAnsi="宋体" w:eastAsia="宋体"/>
                <w:b w:val="0"/>
                <w:sz w:val="20"/>
              </w:rPr>
            </w:r>
          </w:p>
        </w:tc>
        <w:tc>
          <w:tcPr>
            <w:tcW w:type="dxa" w:w="1587"/>
            <w:tcBorders>
              <w:top w:val="single" w:sz="8" w:color="000000"/>
              <w:left w:val="single" w:sz="8" w:color="000000"/>
              <w:bottom w:val="single" w:sz="8" w:color="000000"/>
              <w:right w:val="single" w:sz="8" w:color="000000"/>
            </w:tcBorders>
            <w:vAlign w:val="center"/>
          </w:tcPr>
          <w:p>
            <w:pPr>
              <w:spacing w:before="20" w:after="20" w:line="276" w:lineRule="auto"/>
              <w:jc w:val="center"/>
            </w:pPr>
            <w:r/>
            <w:r>
              <w:rPr>
                <w:rFonts w:ascii="宋体" w:hAnsi="宋体" w:eastAsia="宋体"/>
                <w:b w:val="0"/>
                <w:sz w:val="20"/>
              </w:rPr>
            </w:r>
          </w:p>
        </w:tc>
        <w:tc>
          <w:tcPr>
            <w:tcW w:type="dxa" w:w="3288"/>
            <w:tcBorders>
              <w:top w:val="single" w:sz="8" w:color="000000"/>
              <w:left w:val="single" w:sz="8" w:color="000000"/>
              <w:bottom w:val="single" w:sz="8" w:color="000000"/>
              <w:right w:val="single" w:sz="8" w:color="000000"/>
            </w:tcBorders>
            <w:vAlign w:val="center"/>
          </w:tcPr>
          <w:p>
            <w:pPr>
              <w:spacing w:before="20" w:after="20" w:line="276" w:lineRule="auto"/>
              <w:jc w:val="left"/>
            </w:pPr>
            <w:r/>
            <w:r>
              <w:rPr>
                <w:rFonts w:ascii="宋体" w:hAnsi="宋体" w:eastAsia="宋体"/>
                <w:b w:val="0"/>
                <w:sz w:val="18"/>
              </w:rPr>
              <w:t>联系电话：18653268620</w:t>
            </w:r>
          </w:p>
        </w:tc>
      </w:tr>
      <w:tr>
        <w:tc>
          <w:tcPr>
            <w:tcW w:type="dxa" w:w="1247"/>
            <w:tcBorders>
              <w:top w:val="single" w:sz="8" w:color="000000"/>
              <w:left w:val="single" w:sz="8" w:color="000000"/>
              <w:bottom w:val="single" w:sz="8" w:color="000000"/>
              <w:right w:val="single" w:sz="8" w:color="000000"/>
            </w:tcBorders>
            <w:vAlign w:val="center"/>
          </w:tcPr>
          <w:p>
            <w:pPr>
              <w:spacing w:before="20" w:after="20" w:line="276" w:lineRule="auto"/>
              <w:jc w:val="left"/>
            </w:pPr>
            <w:r/>
            <w:r>
              <w:rPr>
                <w:rFonts w:ascii="宋体" w:hAnsi="宋体" w:eastAsia="宋体"/>
                <w:b w:val="0"/>
                <w:sz w:val="20"/>
              </w:rPr>
            </w:r>
          </w:p>
        </w:tc>
        <w:tc>
          <w:tcPr>
            <w:tcW w:type="dxa" w:w="1361"/>
            <w:tcBorders>
              <w:top w:val="single" w:sz="8" w:color="000000"/>
              <w:left w:val="single" w:sz="8" w:color="000000"/>
              <w:bottom w:val="single" w:sz="8" w:color="000000"/>
              <w:right w:val="single" w:sz="8" w:color="000000"/>
            </w:tcBorders>
            <w:vAlign w:val="center"/>
          </w:tcPr>
          <w:p>
            <w:pPr>
              <w:spacing w:before="20" w:after="20" w:line="276" w:lineRule="auto"/>
              <w:jc w:val="left"/>
            </w:pPr>
            <w:r/>
            <w:r>
              <w:rPr>
                <w:rFonts w:ascii="宋体" w:hAnsi="宋体" w:eastAsia="宋体"/>
                <w:b w:val="0"/>
                <w:sz w:val="20"/>
              </w:rPr>
            </w:r>
          </w:p>
        </w:tc>
        <w:tc>
          <w:tcPr>
            <w:tcW w:type="dxa" w:w="1587"/>
            <w:tcBorders>
              <w:top w:val="single" w:sz="8" w:color="000000"/>
              <w:left w:val="single" w:sz="8" w:color="000000"/>
              <w:bottom w:val="single" w:sz="8" w:color="000000"/>
              <w:right w:val="single" w:sz="8" w:color="000000"/>
            </w:tcBorders>
            <w:vAlign w:val="center"/>
          </w:tcPr>
          <w:p>
            <w:pPr>
              <w:spacing w:before="20" w:after="20" w:line="276" w:lineRule="auto"/>
              <w:jc w:val="left"/>
            </w:pPr>
            <w:r/>
            <w:r>
              <w:rPr>
                <w:rFonts w:ascii="宋体" w:hAnsi="宋体" w:eastAsia="宋体"/>
                <w:b w:val="0"/>
                <w:sz w:val="20"/>
              </w:rPr>
            </w:r>
          </w:p>
        </w:tc>
        <w:tc>
          <w:tcPr>
            <w:tcW w:type="dxa" w:w="1587"/>
            <w:tcBorders>
              <w:top w:val="single" w:sz="8" w:color="000000"/>
              <w:left w:val="single" w:sz="8" w:color="000000"/>
              <w:bottom w:val="single" w:sz="8" w:color="000000"/>
              <w:right w:val="single" w:sz="8" w:color="000000"/>
            </w:tcBorders>
            <w:vAlign w:val="center"/>
          </w:tcPr>
          <w:p>
            <w:pPr>
              <w:spacing w:before="20" w:after="20" w:line="276" w:lineRule="auto"/>
              <w:jc w:val="left"/>
            </w:pPr>
            <w:r/>
            <w:r>
              <w:rPr>
                <w:rFonts w:ascii="宋体" w:hAnsi="宋体" w:eastAsia="宋体"/>
                <w:b w:val="0"/>
                <w:sz w:val="20"/>
              </w:rPr>
            </w:r>
          </w:p>
        </w:tc>
        <w:tc>
          <w:tcPr>
            <w:tcW w:type="dxa" w:w="3288"/>
            <w:tcBorders>
              <w:top w:val="single" w:sz="8" w:color="000000"/>
              <w:left w:val="single" w:sz="8" w:color="000000"/>
              <w:bottom w:val="single" w:sz="8" w:color="000000"/>
              <w:right w:val="single" w:sz="8" w:color="000000"/>
            </w:tcBorders>
            <w:vAlign w:val="center"/>
          </w:tcPr>
          <w:p>
            <w:pPr>
              <w:spacing w:before="20" w:after="20" w:line="276" w:lineRule="auto"/>
              <w:jc w:val="left"/>
            </w:pPr>
            <w:r/>
            <w:r>
              <w:rPr>
                <w:rFonts w:ascii="宋体" w:hAnsi="宋体" w:eastAsia="宋体"/>
                <w:b w:val="0"/>
                <w:sz w:val="20"/>
              </w:rPr>
            </w:r>
          </w:p>
        </w:tc>
      </w:tr>
      <w:tr>
        <w:tc>
          <w:tcPr>
            <w:tcW w:type="dxa" w:w="1247"/>
            <w:tcBorders>
              <w:top w:val="single" w:sz="8" w:color="000000"/>
              <w:left w:val="single" w:sz="8" w:color="000000"/>
              <w:bottom w:val="single" w:sz="8" w:color="000000"/>
              <w:right w:val="single" w:sz="8" w:color="000000"/>
            </w:tcBorders>
            <w:vAlign w:val="center"/>
          </w:tcPr>
          <w:p>
            <w:pPr>
              <w:spacing w:before="20" w:after="20" w:line="276" w:lineRule="auto"/>
              <w:jc w:val="left"/>
            </w:pPr>
            <w:r/>
            <w:r>
              <w:rPr>
                <w:rFonts w:ascii="宋体" w:hAnsi="宋体" w:eastAsia="宋体"/>
                <w:b w:val="0"/>
                <w:sz w:val="20"/>
              </w:rPr>
            </w:r>
          </w:p>
        </w:tc>
        <w:tc>
          <w:tcPr>
            <w:tcW w:type="dxa" w:w="1361"/>
            <w:tcBorders>
              <w:top w:val="single" w:sz="8" w:color="000000"/>
              <w:left w:val="single" w:sz="8" w:color="000000"/>
              <w:bottom w:val="single" w:sz="8" w:color="000000"/>
              <w:right w:val="single" w:sz="8" w:color="000000"/>
            </w:tcBorders>
            <w:vAlign w:val="center"/>
          </w:tcPr>
          <w:p>
            <w:pPr>
              <w:spacing w:before="20" w:after="20" w:line="276" w:lineRule="auto"/>
              <w:jc w:val="left"/>
            </w:pPr>
            <w:r/>
            <w:r>
              <w:rPr>
                <w:rFonts w:ascii="宋体" w:hAnsi="宋体" w:eastAsia="宋体"/>
                <w:b w:val="0"/>
                <w:sz w:val="20"/>
              </w:rPr>
            </w:r>
          </w:p>
        </w:tc>
        <w:tc>
          <w:tcPr>
            <w:tcW w:type="dxa" w:w="1587"/>
            <w:tcBorders>
              <w:top w:val="single" w:sz="8" w:color="000000"/>
              <w:left w:val="single" w:sz="8" w:color="000000"/>
              <w:bottom w:val="single" w:sz="8" w:color="000000"/>
              <w:right w:val="single" w:sz="8" w:color="000000"/>
            </w:tcBorders>
            <w:vAlign w:val="center"/>
          </w:tcPr>
          <w:p>
            <w:pPr>
              <w:spacing w:before="20" w:after="20" w:line="276" w:lineRule="auto"/>
              <w:jc w:val="left"/>
            </w:pPr>
            <w:r/>
            <w:r>
              <w:rPr>
                <w:rFonts w:ascii="宋体" w:hAnsi="宋体" w:eastAsia="宋体"/>
                <w:b w:val="0"/>
                <w:sz w:val="20"/>
              </w:rPr>
            </w:r>
          </w:p>
        </w:tc>
        <w:tc>
          <w:tcPr>
            <w:tcW w:type="dxa" w:w="1587"/>
            <w:tcBorders>
              <w:top w:val="single" w:sz="8" w:color="000000"/>
              <w:left w:val="single" w:sz="8" w:color="000000"/>
              <w:bottom w:val="single" w:sz="8" w:color="000000"/>
              <w:right w:val="single" w:sz="8" w:color="000000"/>
            </w:tcBorders>
            <w:vAlign w:val="center"/>
          </w:tcPr>
          <w:p>
            <w:pPr>
              <w:spacing w:before="20" w:after="20" w:line="276" w:lineRule="auto"/>
              <w:jc w:val="left"/>
            </w:pPr>
            <w:r/>
            <w:r>
              <w:rPr>
                <w:rFonts w:ascii="宋体" w:hAnsi="宋体" w:eastAsia="宋体"/>
                <w:b w:val="0"/>
                <w:sz w:val="20"/>
              </w:rPr>
            </w:r>
          </w:p>
        </w:tc>
        <w:tc>
          <w:tcPr>
            <w:tcW w:type="dxa" w:w="3288"/>
            <w:tcBorders>
              <w:top w:val="single" w:sz="8" w:color="000000"/>
              <w:left w:val="single" w:sz="8" w:color="000000"/>
              <w:bottom w:val="single" w:sz="8" w:color="000000"/>
              <w:right w:val="single" w:sz="8" w:color="000000"/>
            </w:tcBorders>
            <w:vAlign w:val="center"/>
          </w:tcPr>
          <w:p>
            <w:pPr>
              <w:spacing w:before="20" w:after="20" w:line="276" w:lineRule="auto"/>
              <w:jc w:val="left"/>
            </w:pPr>
            <w:r/>
            <w:r>
              <w:rPr>
                <w:rFonts w:ascii="宋体" w:hAnsi="宋体" w:eastAsia="宋体"/>
                <w:b w:val="0"/>
                <w:sz w:val="20"/>
              </w:rPr>
            </w:r>
          </w:p>
        </w:tc>
      </w:tr>
    </w:tbl>
    <w:p>
      <w:pPr>
        <w:spacing w:before="200" w:after="80"/>
      </w:pPr>
      <w:r>
        <w:rPr>
          <w:rFonts w:ascii="宋体" w:hAnsi="宋体" w:eastAsia="宋体"/>
          <w:b/>
          <w:color w:val="1A3A5C"/>
          <w:sz w:val="24"/>
        </w:rPr>
        <w:t>六、海外关系</w:t>
      </w:r>
    </w:p>
    <w:p>
      <w:pPr>
        <w:spacing w:after="80" w:line="360" w:lineRule="auto"/>
      </w:pPr>
      <w:r>
        <w:rPr>
          <w:rFonts w:ascii="宋体" w:hAnsi="宋体" w:eastAsia="宋体"/>
          <w:b w:val="0"/>
          <w:sz w:val="21"/>
        </w:rPr>
        <w:t>无。</w:t>
      </w:r>
    </w:p>
    <w:p>
      <w:pPr>
        <w:spacing w:before="200" w:after="80"/>
      </w:pPr>
      <w:r>
        <w:rPr>
          <w:rFonts w:ascii="宋体" w:hAnsi="宋体" w:eastAsia="宋体"/>
          <w:b/>
          <w:color w:val="1A3A5C"/>
          <w:sz w:val="24"/>
        </w:rPr>
        <w:t>七、获奖情况（省部级以上）</w:t>
      </w:r>
    </w:p>
    <w:tbl>
      <w:tblPr>
        <w:tblStyle w:val="TableGrid"/>
        <w:tblW w:type="auto" w:w="0"/>
        <w:tblLook w:firstColumn="1" w:firstRow="1" w:lastColumn="0" w:lastRow="0" w:noHBand="0" w:noVBand="1" w:val="04A0"/>
      </w:tblPr>
      <w:tblGrid>
        <w:gridCol w:w="1682"/>
        <w:gridCol w:w="1682"/>
        <w:gridCol w:w="1682"/>
        <w:gridCol w:w="1682"/>
        <w:gridCol w:w="1682"/>
        <w:gridCol w:w="1682"/>
      </w:tblGrid>
      <w:tr>
        <w:tc>
          <w:tcPr>
            <w:tcW w:type="dxa" w:w="1701"/>
            <w:tcBorders>
              <w:top w:val="single" w:sz="8" w:color="000000"/>
              <w:left w:val="single" w:sz="8" w:color="000000"/>
              <w:bottom w:val="single" w:sz="8" w:color="000000"/>
              <w:right w:val="single" w:sz="8" w:color="000000"/>
            </w:tcBorders>
            <w:shd w:fill="E8EEF7" w:val="clear"/>
            <w:vAlign w:val="center"/>
          </w:tcPr>
          <w:p>
            <w:pPr>
              <w:spacing w:before="20" w:after="20" w:line="276" w:lineRule="auto"/>
              <w:jc w:val="center"/>
            </w:pPr>
            <w:r/>
            <w:r>
              <w:rPr>
                <w:rFonts w:ascii="宋体" w:hAnsi="宋体" w:eastAsia="宋体"/>
                <w:b/>
                <w:sz w:val="16"/>
              </w:rPr>
              <w:t>奖项名称</w:t>
            </w:r>
          </w:p>
        </w:tc>
        <w:tc>
          <w:tcPr>
            <w:tcW w:type="dxa" w:w="1814"/>
            <w:tcBorders>
              <w:top w:val="single" w:sz="8" w:color="000000"/>
              <w:left w:val="single" w:sz="8" w:color="000000"/>
              <w:bottom w:val="single" w:sz="8" w:color="000000"/>
              <w:right w:val="single" w:sz="8" w:color="000000"/>
            </w:tcBorders>
            <w:shd w:fill="E8EEF7" w:val="clear"/>
            <w:vAlign w:val="center"/>
          </w:tcPr>
          <w:p>
            <w:pPr>
              <w:spacing w:before="20" w:after="20" w:line="276" w:lineRule="auto"/>
              <w:jc w:val="center"/>
            </w:pPr>
            <w:r/>
            <w:r>
              <w:rPr>
                <w:rFonts w:ascii="宋体" w:hAnsi="宋体" w:eastAsia="宋体"/>
                <w:b/>
                <w:sz w:val="16"/>
              </w:rPr>
              <w:t>获奖项目名称</w:t>
            </w:r>
          </w:p>
        </w:tc>
        <w:tc>
          <w:tcPr>
            <w:tcW w:type="dxa" w:w="1134"/>
            <w:tcBorders>
              <w:top w:val="single" w:sz="8" w:color="000000"/>
              <w:left w:val="single" w:sz="8" w:color="000000"/>
              <w:bottom w:val="single" w:sz="8" w:color="000000"/>
              <w:right w:val="single" w:sz="8" w:color="000000"/>
            </w:tcBorders>
            <w:shd w:fill="E8EEF7" w:val="clear"/>
            <w:vAlign w:val="center"/>
          </w:tcPr>
          <w:p>
            <w:pPr>
              <w:spacing w:before="20" w:after="20" w:line="276" w:lineRule="auto"/>
              <w:jc w:val="center"/>
            </w:pPr>
            <w:r/>
            <w:r>
              <w:rPr>
                <w:rFonts w:ascii="宋体" w:hAnsi="宋体" w:eastAsia="宋体"/>
                <w:b/>
                <w:sz w:val="16"/>
              </w:rPr>
              <w:t>获奖时间</w:t>
            </w:r>
          </w:p>
        </w:tc>
        <w:tc>
          <w:tcPr>
            <w:tcW w:type="dxa" w:w="1020"/>
            <w:tcBorders>
              <w:top w:val="single" w:sz="8" w:color="000000"/>
              <w:left w:val="single" w:sz="8" w:color="000000"/>
              <w:bottom w:val="single" w:sz="8" w:color="000000"/>
              <w:right w:val="single" w:sz="8" w:color="000000"/>
            </w:tcBorders>
            <w:shd w:fill="E8EEF7" w:val="clear"/>
            <w:vAlign w:val="center"/>
          </w:tcPr>
          <w:p>
            <w:pPr>
              <w:spacing w:before="20" w:after="20" w:line="276" w:lineRule="auto"/>
              <w:jc w:val="center"/>
            </w:pPr>
            <w:r/>
            <w:r>
              <w:rPr>
                <w:rFonts w:ascii="宋体" w:hAnsi="宋体" w:eastAsia="宋体"/>
                <w:b/>
                <w:sz w:val="16"/>
              </w:rPr>
              <w:t>获奖级别</w:t>
            </w:r>
          </w:p>
        </w:tc>
        <w:tc>
          <w:tcPr>
            <w:tcW w:type="dxa" w:w="1701"/>
            <w:tcBorders>
              <w:top w:val="single" w:sz="8" w:color="000000"/>
              <w:left w:val="single" w:sz="8" w:color="000000"/>
              <w:bottom w:val="single" w:sz="8" w:color="000000"/>
              <w:right w:val="single" w:sz="8" w:color="000000"/>
            </w:tcBorders>
            <w:shd w:fill="E8EEF7" w:val="clear"/>
            <w:vAlign w:val="center"/>
          </w:tcPr>
          <w:p>
            <w:pPr>
              <w:spacing w:before="20" w:after="20" w:line="276" w:lineRule="auto"/>
              <w:jc w:val="center"/>
            </w:pPr>
            <w:r/>
            <w:r>
              <w:rPr>
                <w:rFonts w:ascii="宋体" w:hAnsi="宋体" w:eastAsia="宋体"/>
                <w:b/>
                <w:sz w:val="16"/>
              </w:rPr>
              <w:t>授予单位</w:t>
            </w:r>
          </w:p>
        </w:tc>
        <w:tc>
          <w:tcPr>
            <w:tcW w:type="dxa" w:w="1587"/>
            <w:tcBorders>
              <w:top w:val="single" w:sz="8" w:color="000000"/>
              <w:left w:val="single" w:sz="8" w:color="000000"/>
              <w:bottom w:val="single" w:sz="8" w:color="000000"/>
              <w:right w:val="single" w:sz="8" w:color="000000"/>
            </w:tcBorders>
            <w:shd w:fill="E8EEF7" w:val="clear"/>
            <w:vAlign w:val="center"/>
          </w:tcPr>
          <w:p>
            <w:pPr>
              <w:spacing w:before="20" w:after="20" w:line="276" w:lineRule="auto"/>
              <w:jc w:val="center"/>
            </w:pPr>
            <w:r/>
            <w:r>
              <w:rPr>
                <w:rFonts w:ascii="宋体" w:hAnsi="宋体" w:eastAsia="宋体"/>
                <w:b/>
                <w:sz w:val="16"/>
              </w:rPr>
              <w:t>备注</w:t>
            </w:r>
          </w:p>
        </w:tc>
      </w:tr>
      <w:tr>
        <w:tc>
          <w:tcPr>
            <w:tcW w:type="dxa" w:w="1701"/>
            <w:tcBorders>
              <w:top w:val="single" w:sz="8" w:color="000000"/>
              <w:left w:val="single" w:sz="8" w:color="000000"/>
              <w:bottom w:val="single" w:sz="8" w:color="000000"/>
              <w:right w:val="single" w:sz="8" w:color="000000"/>
            </w:tcBorders>
            <w:vAlign w:val="center"/>
          </w:tcPr>
          <w:p>
            <w:pPr>
              <w:spacing w:before="20" w:after="20" w:line="276" w:lineRule="auto"/>
              <w:jc w:val="left"/>
            </w:pPr>
            <w:r/>
            <w:r>
              <w:rPr>
                <w:rFonts w:ascii="宋体" w:hAnsi="宋体" w:eastAsia="宋体"/>
                <w:b w:val="0"/>
                <w:sz w:val="20"/>
              </w:rPr>
            </w:r>
          </w:p>
        </w:tc>
        <w:tc>
          <w:tcPr>
            <w:tcW w:type="dxa" w:w="1814"/>
            <w:tcBorders>
              <w:top w:val="single" w:sz="8" w:color="000000"/>
              <w:left w:val="single" w:sz="8" w:color="000000"/>
              <w:bottom w:val="single" w:sz="8" w:color="000000"/>
              <w:right w:val="single" w:sz="8" w:color="000000"/>
            </w:tcBorders>
            <w:vAlign w:val="center"/>
          </w:tcPr>
          <w:p>
            <w:pPr>
              <w:spacing w:before="20" w:after="20" w:line="276" w:lineRule="auto"/>
              <w:jc w:val="left"/>
            </w:pPr>
            <w:r/>
            <w:r>
              <w:rPr>
                <w:rFonts w:ascii="宋体" w:hAnsi="宋体" w:eastAsia="宋体"/>
                <w:b w:val="0"/>
                <w:sz w:val="20"/>
              </w:rPr>
            </w:r>
          </w:p>
        </w:tc>
        <w:tc>
          <w:tcPr>
            <w:tcW w:type="dxa" w:w="1134"/>
            <w:tcBorders>
              <w:top w:val="single" w:sz="8" w:color="000000"/>
              <w:left w:val="single" w:sz="8" w:color="000000"/>
              <w:bottom w:val="single" w:sz="8" w:color="000000"/>
              <w:right w:val="single" w:sz="8" w:color="000000"/>
            </w:tcBorders>
            <w:vAlign w:val="center"/>
          </w:tcPr>
          <w:p>
            <w:pPr>
              <w:spacing w:before="20" w:after="20" w:line="276" w:lineRule="auto"/>
              <w:jc w:val="left"/>
            </w:pPr>
            <w:r/>
            <w:r>
              <w:rPr>
                <w:rFonts w:ascii="宋体" w:hAnsi="宋体" w:eastAsia="宋体"/>
                <w:b w:val="0"/>
                <w:sz w:val="20"/>
              </w:rPr>
            </w:r>
          </w:p>
        </w:tc>
        <w:tc>
          <w:tcPr>
            <w:tcW w:type="dxa" w:w="1020"/>
            <w:tcBorders>
              <w:top w:val="single" w:sz="8" w:color="000000"/>
              <w:left w:val="single" w:sz="8" w:color="000000"/>
              <w:bottom w:val="single" w:sz="8" w:color="000000"/>
              <w:right w:val="single" w:sz="8" w:color="000000"/>
            </w:tcBorders>
            <w:vAlign w:val="center"/>
          </w:tcPr>
          <w:p>
            <w:pPr>
              <w:spacing w:before="20" w:after="20" w:line="276" w:lineRule="auto"/>
              <w:jc w:val="left"/>
            </w:pPr>
            <w:r/>
            <w:r>
              <w:rPr>
                <w:rFonts w:ascii="宋体" w:hAnsi="宋体" w:eastAsia="宋体"/>
                <w:b w:val="0"/>
                <w:sz w:val="20"/>
              </w:rPr>
            </w:r>
          </w:p>
        </w:tc>
        <w:tc>
          <w:tcPr>
            <w:tcW w:type="dxa" w:w="1701"/>
            <w:tcBorders>
              <w:top w:val="single" w:sz="8" w:color="000000"/>
              <w:left w:val="single" w:sz="8" w:color="000000"/>
              <w:bottom w:val="single" w:sz="8" w:color="000000"/>
              <w:right w:val="single" w:sz="8" w:color="000000"/>
            </w:tcBorders>
            <w:vAlign w:val="center"/>
          </w:tcPr>
          <w:p>
            <w:pPr>
              <w:spacing w:before="20" w:after="20" w:line="276" w:lineRule="auto"/>
              <w:jc w:val="left"/>
            </w:pPr>
            <w:r/>
            <w:r>
              <w:rPr>
                <w:rFonts w:ascii="宋体" w:hAnsi="宋体" w:eastAsia="宋体"/>
                <w:b w:val="0"/>
                <w:sz w:val="20"/>
              </w:rPr>
            </w:r>
          </w:p>
        </w:tc>
        <w:tc>
          <w:tcPr>
            <w:tcW w:type="dxa" w:w="1587"/>
            <w:tcBorders>
              <w:top w:val="single" w:sz="8" w:color="000000"/>
              <w:left w:val="single" w:sz="8" w:color="000000"/>
              <w:bottom w:val="single" w:sz="8" w:color="000000"/>
              <w:right w:val="single" w:sz="8" w:color="000000"/>
            </w:tcBorders>
            <w:vAlign w:val="center"/>
          </w:tcPr>
          <w:p>
            <w:pPr>
              <w:spacing w:before="20" w:after="20" w:line="276" w:lineRule="auto"/>
              <w:jc w:val="left"/>
            </w:pPr>
            <w:r/>
            <w:r>
              <w:rPr>
                <w:rFonts w:ascii="宋体" w:hAnsi="宋体" w:eastAsia="宋体"/>
                <w:b w:val="0"/>
                <w:sz w:val="20"/>
              </w:rPr>
            </w:r>
          </w:p>
        </w:tc>
      </w:tr>
      <w:tr>
        <w:tc>
          <w:tcPr>
            <w:tcW w:type="dxa" w:w="1701"/>
            <w:tcBorders>
              <w:top w:val="single" w:sz="8" w:color="000000"/>
              <w:left w:val="single" w:sz="8" w:color="000000"/>
              <w:bottom w:val="single" w:sz="8" w:color="000000"/>
              <w:right w:val="single" w:sz="8" w:color="000000"/>
            </w:tcBorders>
            <w:vAlign w:val="center"/>
          </w:tcPr>
          <w:p>
            <w:pPr>
              <w:spacing w:before="20" w:after="20" w:line="276" w:lineRule="auto"/>
              <w:jc w:val="left"/>
            </w:pPr>
            <w:r/>
            <w:r>
              <w:rPr>
                <w:rFonts w:ascii="宋体" w:hAnsi="宋体" w:eastAsia="宋体"/>
                <w:b w:val="0"/>
                <w:sz w:val="20"/>
              </w:rPr>
            </w:r>
          </w:p>
        </w:tc>
        <w:tc>
          <w:tcPr>
            <w:tcW w:type="dxa" w:w="1814"/>
            <w:tcBorders>
              <w:top w:val="single" w:sz="8" w:color="000000"/>
              <w:left w:val="single" w:sz="8" w:color="000000"/>
              <w:bottom w:val="single" w:sz="8" w:color="000000"/>
              <w:right w:val="single" w:sz="8" w:color="000000"/>
            </w:tcBorders>
            <w:vAlign w:val="center"/>
          </w:tcPr>
          <w:p>
            <w:pPr>
              <w:spacing w:before="20" w:after="20" w:line="276" w:lineRule="auto"/>
              <w:jc w:val="left"/>
            </w:pPr>
            <w:r/>
            <w:r>
              <w:rPr>
                <w:rFonts w:ascii="宋体" w:hAnsi="宋体" w:eastAsia="宋体"/>
                <w:b w:val="0"/>
                <w:sz w:val="20"/>
              </w:rPr>
            </w:r>
          </w:p>
        </w:tc>
        <w:tc>
          <w:tcPr>
            <w:tcW w:type="dxa" w:w="1134"/>
            <w:tcBorders>
              <w:top w:val="single" w:sz="8" w:color="000000"/>
              <w:left w:val="single" w:sz="8" w:color="000000"/>
              <w:bottom w:val="single" w:sz="8" w:color="000000"/>
              <w:right w:val="single" w:sz="8" w:color="000000"/>
            </w:tcBorders>
            <w:vAlign w:val="center"/>
          </w:tcPr>
          <w:p>
            <w:pPr>
              <w:spacing w:before="20" w:after="20" w:line="276" w:lineRule="auto"/>
              <w:jc w:val="left"/>
            </w:pPr>
            <w:r/>
            <w:r>
              <w:rPr>
                <w:rFonts w:ascii="宋体" w:hAnsi="宋体" w:eastAsia="宋体"/>
                <w:b w:val="0"/>
                <w:sz w:val="20"/>
              </w:rPr>
            </w:r>
          </w:p>
        </w:tc>
        <w:tc>
          <w:tcPr>
            <w:tcW w:type="dxa" w:w="1020"/>
            <w:tcBorders>
              <w:top w:val="single" w:sz="8" w:color="000000"/>
              <w:left w:val="single" w:sz="8" w:color="000000"/>
              <w:bottom w:val="single" w:sz="8" w:color="000000"/>
              <w:right w:val="single" w:sz="8" w:color="000000"/>
            </w:tcBorders>
            <w:vAlign w:val="center"/>
          </w:tcPr>
          <w:p>
            <w:pPr>
              <w:spacing w:before="20" w:after="20" w:line="276" w:lineRule="auto"/>
              <w:jc w:val="left"/>
            </w:pPr>
            <w:r/>
            <w:r>
              <w:rPr>
                <w:rFonts w:ascii="宋体" w:hAnsi="宋体" w:eastAsia="宋体"/>
                <w:b w:val="0"/>
                <w:sz w:val="20"/>
              </w:rPr>
            </w:r>
          </w:p>
        </w:tc>
        <w:tc>
          <w:tcPr>
            <w:tcW w:type="dxa" w:w="1701"/>
            <w:tcBorders>
              <w:top w:val="single" w:sz="8" w:color="000000"/>
              <w:left w:val="single" w:sz="8" w:color="000000"/>
              <w:bottom w:val="single" w:sz="8" w:color="000000"/>
              <w:right w:val="single" w:sz="8" w:color="000000"/>
            </w:tcBorders>
            <w:vAlign w:val="center"/>
          </w:tcPr>
          <w:p>
            <w:pPr>
              <w:spacing w:before="20" w:after="20" w:line="276" w:lineRule="auto"/>
              <w:jc w:val="left"/>
            </w:pPr>
            <w:r/>
            <w:r>
              <w:rPr>
                <w:rFonts w:ascii="宋体" w:hAnsi="宋体" w:eastAsia="宋体"/>
                <w:b w:val="0"/>
                <w:sz w:val="20"/>
              </w:rPr>
            </w:r>
          </w:p>
        </w:tc>
        <w:tc>
          <w:tcPr>
            <w:tcW w:type="dxa" w:w="1587"/>
            <w:tcBorders>
              <w:top w:val="single" w:sz="8" w:color="000000"/>
              <w:left w:val="single" w:sz="8" w:color="000000"/>
              <w:bottom w:val="single" w:sz="8" w:color="000000"/>
              <w:right w:val="single" w:sz="8" w:color="000000"/>
            </w:tcBorders>
            <w:vAlign w:val="center"/>
          </w:tcPr>
          <w:p>
            <w:pPr>
              <w:spacing w:before="20" w:after="20" w:line="276" w:lineRule="auto"/>
              <w:jc w:val="left"/>
            </w:pPr>
            <w:r/>
            <w:r>
              <w:rPr>
                <w:rFonts w:ascii="宋体" w:hAnsi="宋体" w:eastAsia="宋体"/>
                <w:b w:val="0"/>
                <w:sz w:val="20"/>
              </w:rPr>
            </w:r>
          </w:p>
        </w:tc>
      </w:tr>
    </w:tbl>
    <w:p>
      <w:pPr>
        <w:spacing w:after="120" w:line="360" w:lineRule="auto"/>
      </w:pPr>
      <w:r>
        <w:rPr>
          <w:rFonts w:ascii="宋体" w:hAnsi="宋体" w:eastAsia="宋体"/>
          <w:b w:val="0"/>
          <w:color w:val="666666"/>
          <w:sz w:val="18"/>
        </w:rPr>
        <w:t>按填写说明，本栏原则上填写省部级以上奖励。评职称所用单位内部表彰、上海市人才引进认证均不填入本栏。</w:t>
      </w:r>
    </w:p>
    <w:p>
      <w:pPr>
        <w:spacing w:before="200" w:after="80"/>
      </w:pPr>
      <w:r>
        <w:rPr>
          <w:rFonts w:ascii="宋体" w:hAnsi="宋体" w:eastAsia="宋体"/>
          <w:b/>
          <w:color w:val="1A3A5C"/>
          <w:sz w:val="24"/>
        </w:rPr>
        <w:t>八、专利情况</w:t>
      </w:r>
    </w:p>
    <w:tbl>
      <w:tblPr>
        <w:tblStyle w:val="TableGrid"/>
        <w:tblW w:type="auto" w:w="0"/>
        <w:tblLook w:firstColumn="1" w:firstRow="1" w:lastColumn="0" w:lastRow="0" w:noHBand="0" w:noVBand="1" w:val="04A0"/>
      </w:tblPr>
      <w:tblGrid>
        <w:gridCol w:w="2018"/>
        <w:gridCol w:w="2018"/>
        <w:gridCol w:w="2018"/>
        <w:gridCol w:w="2018"/>
        <w:gridCol w:w="2018"/>
      </w:tblGrid>
      <w:tr>
        <w:tc>
          <w:tcPr>
            <w:tcW w:type="dxa" w:w="1361"/>
            <w:tcBorders>
              <w:top w:val="single" w:sz="8" w:color="000000"/>
              <w:left w:val="single" w:sz="8" w:color="000000"/>
              <w:bottom w:val="single" w:sz="8" w:color="000000"/>
              <w:right w:val="single" w:sz="8" w:color="000000"/>
            </w:tcBorders>
            <w:shd w:fill="E8EEF7" w:val="clear"/>
            <w:vAlign w:val="center"/>
          </w:tcPr>
          <w:p>
            <w:pPr>
              <w:spacing w:before="20" w:after="20" w:line="276" w:lineRule="auto"/>
              <w:jc w:val="center"/>
            </w:pPr>
            <w:r/>
            <w:r>
              <w:rPr>
                <w:rFonts w:ascii="宋体" w:hAnsi="宋体" w:eastAsia="宋体"/>
                <w:b/>
                <w:sz w:val="16"/>
              </w:rPr>
              <w:t>专利类别</w:t>
            </w:r>
          </w:p>
        </w:tc>
        <w:tc>
          <w:tcPr>
            <w:tcW w:type="dxa" w:w="1814"/>
            <w:tcBorders>
              <w:top w:val="single" w:sz="8" w:color="000000"/>
              <w:left w:val="single" w:sz="8" w:color="000000"/>
              <w:bottom w:val="single" w:sz="8" w:color="000000"/>
              <w:right w:val="single" w:sz="8" w:color="000000"/>
            </w:tcBorders>
            <w:shd w:fill="E8EEF7" w:val="clear"/>
            <w:vAlign w:val="center"/>
          </w:tcPr>
          <w:p>
            <w:pPr>
              <w:spacing w:before="20" w:after="20" w:line="276" w:lineRule="auto"/>
              <w:jc w:val="center"/>
            </w:pPr>
            <w:r/>
            <w:r>
              <w:rPr>
                <w:rFonts w:ascii="宋体" w:hAnsi="宋体" w:eastAsia="宋体"/>
                <w:b/>
                <w:sz w:val="16"/>
              </w:rPr>
              <w:t>专利号</w:t>
            </w:r>
          </w:p>
        </w:tc>
        <w:tc>
          <w:tcPr>
            <w:tcW w:type="dxa" w:w="3402"/>
            <w:tcBorders>
              <w:top w:val="single" w:sz="8" w:color="000000"/>
              <w:left w:val="single" w:sz="8" w:color="000000"/>
              <w:bottom w:val="single" w:sz="8" w:color="000000"/>
              <w:right w:val="single" w:sz="8" w:color="000000"/>
            </w:tcBorders>
            <w:shd w:fill="E8EEF7" w:val="clear"/>
            <w:vAlign w:val="center"/>
          </w:tcPr>
          <w:p>
            <w:pPr>
              <w:spacing w:before="20" w:after="20" w:line="276" w:lineRule="auto"/>
              <w:jc w:val="center"/>
            </w:pPr>
            <w:r/>
            <w:r>
              <w:rPr>
                <w:rFonts w:ascii="宋体" w:hAnsi="宋体" w:eastAsia="宋体"/>
                <w:b/>
                <w:sz w:val="16"/>
              </w:rPr>
              <w:t>专利名称</w:t>
            </w:r>
          </w:p>
        </w:tc>
        <w:tc>
          <w:tcPr>
            <w:tcW w:type="dxa" w:w="1134"/>
            <w:tcBorders>
              <w:top w:val="single" w:sz="8" w:color="000000"/>
              <w:left w:val="single" w:sz="8" w:color="000000"/>
              <w:bottom w:val="single" w:sz="8" w:color="000000"/>
              <w:right w:val="single" w:sz="8" w:color="000000"/>
            </w:tcBorders>
            <w:shd w:fill="E8EEF7" w:val="clear"/>
            <w:vAlign w:val="center"/>
          </w:tcPr>
          <w:p>
            <w:pPr>
              <w:spacing w:before="20" w:after="20" w:line="276" w:lineRule="auto"/>
              <w:jc w:val="center"/>
            </w:pPr>
            <w:r/>
            <w:r>
              <w:rPr>
                <w:rFonts w:ascii="宋体" w:hAnsi="宋体" w:eastAsia="宋体"/>
                <w:b/>
                <w:sz w:val="16"/>
              </w:rPr>
              <w:t>时间</w:t>
            </w:r>
          </w:p>
        </w:tc>
        <w:tc>
          <w:tcPr>
            <w:tcW w:type="dxa" w:w="1361"/>
            <w:tcBorders>
              <w:top w:val="single" w:sz="8" w:color="000000"/>
              <w:left w:val="single" w:sz="8" w:color="000000"/>
              <w:bottom w:val="single" w:sz="8" w:color="000000"/>
              <w:right w:val="single" w:sz="8" w:color="000000"/>
            </w:tcBorders>
            <w:shd w:fill="E8EEF7" w:val="clear"/>
            <w:vAlign w:val="center"/>
          </w:tcPr>
          <w:p>
            <w:pPr>
              <w:spacing w:before="20" w:after="20" w:line="276" w:lineRule="auto"/>
              <w:jc w:val="center"/>
            </w:pPr>
            <w:r/>
            <w:r>
              <w:rPr>
                <w:rFonts w:ascii="宋体" w:hAnsi="宋体" w:eastAsia="宋体"/>
                <w:b/>
                <w:sz w:val="16"/>
              </w:rPr>
              <w:t>备注</w:t>
            </w:r>
          </w:p>
        </w:tc>
      </w:tr>
      <w:tr>
        <w:tc>
          <w:tcPr>
            <w:tcW w:type="dxa" w:w="1361"/>
            <w:tcBorders>
              <w:top w:val="single" w:sz="8" w:color="000000"/>
              <w:left w:val="single" w:sz="8" w:color="000000"/>
              <w:bottom w:val="single" w:sz="8" w:color="000000"/>
              <w:right w:val="single" w:sz="8" w:color="000000"/>
            </w:tcBorders>
            <w:vAlign w:val="center"/>
          </w:tcPr>
          <w:p>
            <w:pPr>
              <w:spacing w:before="20" w:after="20" w:line="276" w:lineRule="auto"/>
              <w:jc w:val="center"/>
            </w:pPr>
            <w:r/>
            <w:r>
              <w:rPr>
                <w:rFonts w:ascii="宋体" w:hAnsi="宋体" w:eastAsia="宋体"/>
                <w:b w:val="0"/>
                <w:sz w:val="16"/>
              </w:rPr>
              <w:t>实用新型</w:t>
            </w:r>
          </w:p>
        </w:tc>
        <w:tc>
          <w:tcPr>
            <w:tcW w:type="dxa" w:w="1814"/>
            <w:tcBorders>
              <w:top w:val="single" w:sz="8" w:color="000000"/>
              <w:left w:val="single" w:sz="8" w:color="000000"/>
              <w:bottom w:val="single" w:sz="8" w:color="000000"/>
              <w:right w:val="single" w:sz="8" w:color="000000"/>
            </w:tcBorders>
            <w:vAlign w:val="center"/>
          </w:tcPr>
          <w:p>
            <w:pPr>
              <w:spacing w:before="20" w:after="20" w:line="276" w:lineRule="auto"/>
              <w:jc w:val="center"/>
            </w:pPr>
            <w:r/>
            <w:r>
              <w:rPr>
                <w:rFonts w:ascii="宋体" w:hAnsi="宋体" w:eastAsia="宋体"/>
                <w:b w:val="0"/>
                <w:sz w:val="16"/>
              </w:rPr>
              <w:t>2020205***</w:t>
            </w:r>
          </w:p>
        </w:tc>
        <w:tc>
          <w:tcPr>
            <w:tcW w:type="dxa" w:w="3402"/>
            <w:tcBorders>
              <w:top w:val="single" w:sz="8" w:color="000000"/>
              <w:left w:val="single" w:sz="8" w:color="000000"/>
              <w:bottom w:val="single" w:sz="8" w:color="000000"/>
              <w:right w:val="single" w:sz="8" w:color="000000"/>
            </w:tcBorders>
            <w:vAlign w:val="center"/>
          </w:tcPr>
          <w:p>
            <w:pPr>
              <w:spacing w:before="20" w:after="20" w:line="276" w:lineRule="auto"/>
              <w:jc w:val="left"/>
            </w:pPr>
            <w:r/>
            <w:r>
              <w:rPr>
                <w:rFonts w:ascii="宋体" w:hAnsi="宋体" w:eastAsia="宋体"/>
                <w:b w:val="0"/>
                <w:sz w:val="16"/>
              </w:rPr>
              <w:t>一种建筑工程管理用功能脚架</w:t>
            </w:r>
          </w:p>
        </w:tc>
        <w:tc>
          <w:tcPr>
            <w:tcW w:type="dxa" w:w="1134"/>
            <w:tcBorders>
              <w:top w:val="single" w:sz="8" w:color="000000"/>
              <w:left w:val="single" w:sz="8" w:color="000000"/>
              <w:bottom w:val="single" w:sz="8" w:color="000000"/>
              <w:right w:val="single" w:sz="8" w:color="000000"/>
            </w:tcBorders>
            <w:vAlign w:val="center"/>
          </w:tcPr>
          <w:p>
            <w:pPr>
              <w:spacing w:before="20" w:after="20" w:line="276" w:lineRule="auto"/>
              <w:jc w:val="center"/>
            </w:pPr>
            <w:r/>
            <w:r>
              <w:rPr>
                <w:rFonts w:ascii="宋体" w:hAnsi="宋体" w:eastAsia="宋体"/>
                <w:b w:val="0"/>
                <w:sz w:val="16"/>
              </w:rPr>
              <w:t>2020</w:t>
            </w:r>
          </w:p>
        </w:tc>
        <w:tc>
          <w:tcPr>
            <w:tcW w:type="dxa" w:w="1361"/>
            <w:tcBorders>
              <w:top w:val="single" w:sz="8" w:color="000000"/>
              <w:left w:val="single" w:sz="8" w:color="000000"/>
              <w:bottom w:val="single" w:sz="8" w:color="000000"/>
              <w:right w:val="single" w:sz="8" w:color="000000"/>
            </w:tcBorders>
            <w:vAlign w:val="center"/>
          </w:tcPr>
          <w:p>
            <w:pPr>
              <w:spacing w:before="20" w:after="20" w:line="276" w:lineRule="auto"/>
              <w:jc w:val="center"/>
            </w:pPr>
            <w:r/>
            <w:r>
              <w:rPr>
                <w:rFonts w:ascii="宋体" w:hAnsi="宋体" w:eastAsia="宋体"/>
                <w:b w:val="0"/>
                <w:sz w:val="16"/>
              </w:rPr>
              <w:t>简历脱敏号，请补全完整专利号</w:t>
            </w:r>
          </w:p>
        </w:tc>
      </w:tr>
      <w:tr>
        <w:tc>
          <w:tcPr>
            <w:tcW w:type="dxa" w:w="1361"/>
            <w:tcBorders>
              <w:top w:val="single" w:sz="8" w:color="000000"/>
              <w:left w:val="single" w:sz="8" w:color="000000"/>
              <w:bottom w:val="single" w:sz="8" w:color="000000"/>
              <w:right w:val="single" w:sz="8" w:color="000000"/>
            </w:tcBorders>
            <w:vAlign w:val="center"/>
          </w:tcPr>
          <w:p>
            <w:pPr>
              <w:spacing w:before="20" w:after="20" w:line="276" w:lineRule="auto"/>
              <w:jc w:val="center"/>
            </w:pPr>
            <w:r/>
            <w:r>
              <w:rPr>
                <w:rFonts w:ascii="宋体" w:hAnsi="宋体" w:eastAsia="宋体"/>
                <w:b w:val="0"/>
                <w:sz w:val="16"/>
              </w:rPr>
              <w:t>实用新型</w:t>
            </w:r>
          </w:p>
        </w:tc>
        <w:tc>
          <w:tcPr>
            <w:tcW w:type="dxa" w:w="1814"/>
            <w:tcBorders>
              <w:top w:val="single" w:sz="8" w:color="000000"/>
              <w:left w:val="single" w:sz="8" w:color="000000"/>
              <w:bottom w:val="single" w:sz="8" w:color="000000"/>
              <w:right w:val="single" w:sz="8" w:color="000000"/>
            </w:tcBorders>
            <w:vAlign w:val="center"/>
          </w:tcPr>
          <w:p>
            <w:pPr>
              <w:spacing w:before="20" w:after="20" w:line="276" w:lineRule="auto"/>
              <w:jc w:val="center"/>
            </w:pPr>
            <w:r/>
            <w:r>
              <w:rPr>
                <w:rFonts w:ascii="宋体" w:hAnsi="宋体" w:eastAsia="宋体"/>
                <w:b w:val="0"/>
                <w:sz w:val="16"/>
              </w:rPr>
              <w:t>20202055***</w:t>
            </w:r>
          </w:p>
        </w:tc>
        <w:tc>
          <w:tcPr>
            <w:tcW w:type="dxa" w:w="3402"/>
            <w:tcBorders>
              <w:top w:val="single" w:sz="8" w:color="000000"/>
              <w:left w:val="single" w:sz="8" w:color="000000"/>
              <w:bottom w:val="single" w:sz="8" w:color="000000"/>
              <w:right w:val="single" w:sz="8" w:color="000000"/>
            </w:tcBorders>
            <w:vAlign w:val="center"/>
          </w:tcPr>
          <w:p>
            <w:pPr>
              <w:spacing w:before="20" w:after="20" w:line="276" w:lineRule="auto"/>
              <w:jc w:val="left"/>
            </w:pPr>
            <w:r/>
            <w:r>
              <w:rPr>
                <w:rFonts w:ascii="宋体" w:hAnsi="宋体" w:eastAsia="宋体"/>
                <w:b w:val="0"/>
                <w:sz w:val="16"/>
              </w:rPr>
              <w:t>一种建筑工程用防护围栏</w:t>
            </w:r>
          </w:p>
        </w:tc>
        <w:tc>
          <w:tcPr>
            <w:tcW w:type="dxa" w:w="1134"/>
            <w:tcBorders>
              <w:top w:val="single" w:sz="8" w:color="000000"/>
              <w:left w:val="single" w:sz="8" w:color="000000"/>
              <w:bottom w:val="single" w:sz="8" w:color="000000"/>
              <w:right w:val="single" w:sz="8" w:color="000000"/>
            </w:tcBorders>
            <w:vAlign w:val="center"/>
          </w:tcPr>
          <w:p>
            <w:pPr>
              <w:spacing w:before="20" w:after="20" w:line="276" w:lineRule="auto"/>
              <w:jc w:val="center"/>
            </w:pPr>
            <w:r/>
            <w:r>
              <w:rPr>
                <w:rFonts w:ascii="宋体" w:hAnsi="宋体" w:eastAsia="宋体"/>
                <w:b w:val="0"/>
                <w:sz w:val="16"/>
              </w:rPr>
              <w:t>2020</w:t>
            </w:r>
          </w:p>
        </w:tc>
        <w:tc>
          <w:tcPr>
            <w:tcW w:type="dxa" w:w="1361"/>
            <w:tcBorders>
              <w:top w:val="single" w:sz="8" w:color="000000"/>
              <w:left w:val="single" w:sz="8" w:color="000000"/>
              <w:bottom w:val="single" w:sz="8" w:color="000000"/>
              <w:right w:val="single" w:sz="8" w:color="000000"/>
            </w:tcBorders>
            <w:vAlign w:val="center"/>
          </w:tcPr>
          <w:p>
            <w:pPr>
              <w:spacing w:before="20" w:after="20" w:line="276" w:lineRule="auto"/>
              <w:jc w:val="center"/>
            </w:pPr>
            <w:r/>
            <w:r>
              <w:rPr>
                <w:rFonts w:ascii="宋体" w:hAnsi="宋体" w:eastAsia="宋体"/>
                <w:b w:val="0"/>
                <w:sz w:val="16"/>
              </w:rPr>
              <w:t>简历脱敏号，请补全完整专利号</w:t>
            </w:r>
          </w:p>
        </w:tc>
      </w:tr>
    </w:tbl>
    <w:p>
      <w:pPr>
        <w:spacing w:before="200" w:after="80"/>
      </w:pPr>
      <w:r>
        <w:rPr>
          <w:rFonts w:ascii="宋体" w:hAnsi="宋体" w:eastAsia="宋体"/>
          <w:b/>
          <w:color w:val="1A3A5C"/>
          <w:sz w:val="24"/>
        </w:rPr>
        <w:t>九、专业技术工作及成果</w:t>
      </w:r>
    </w:p>
    <w:p>
      <w:pPr>
        <w:spacing w:after="80" w:line="360" w:lineRule="auto"/>
      </w:pPr>
      <w:r>
        <w:rPr>
          <w:rFonts w:ascii="宋体" w:hAnsi="宋体" w:eastAsia="宋体"/>
          <w:b w:val="0"/>
          <w:sz w:val="21"/>
        </w:rPr>
        <w:t>1. 研究论文：《万科物流地产平台业务发展战略研究》（知网收录）；《房屋建筑工种人工智能技术的应用》（《住宅与房地产》）；《铝模板在高层住宅建筑工程中的应用》（《中国新技术新产品》）；《基于BIM的装配式钢结构建筑施工新技术与管理研究》（题名以正式发表稿为准）。</w:t>
      </w:r>
    </w:p>
    <w:p>
      <w:pPr>
        <w:spacing w:after="80" w:line="360" w:lineRule="auto"/>
      </w:pPr>
      <w:r>
        <w:rPr>
          <w:rFonts w:ascii="宋体" w:hAnsi="宋体" w:eastAsia="宋体"/>
          <w:b w:val="0"/>
          <w:sz w:val="21"/>
        </w:rPr>
        <w:t>2. 实用新型专利2项：一种建筑工程管理用功能脚架；一种建筑工程用防护围栏。</w:t>
      </w:r>
    </w:p>
    <w:p>
      <w:pPr>
        <w:spacing w:after="80" w:line="360" w:lineRule="auto"/>
      </w:pPr>
      <w:r>
        <w:rPr>
          <w:rFonts w:ascii="宋体" w:hAnsi="宋体" w:eastAsia="宋体"/>
          <w:b w:val="0"/>
          <w:sz w:val="21"/>
        </w:rPr>
        <w:t>3. 主要从事住房政策研究与不动产投资拓展相关工作，工作经历涵盖商业综合体、产城融合、物流地产及冷链产业园等项目拓展，熟悉重资产勾地、轻资产品牌输出、委托代建、股权收并购、法院拍卖与不良资产处置等业务路径。</w:t>
      </w:r>
    </w:p>
    <w:p>
      <w:pPr>
        <w:spacing w:after="80" w:line="360" w:lineRule="auto"/>
      </w:pPr>
      <w:r>
        <w:rPr>
          <w:rFonts w:ascii="宋体" w:hAnsi="宋体" w:eastAsia="宋体"/>
          <w:b w:val="0"/>
          <w:sz w:val="21"/>
        </w:rPr>
        <w:t>4. 代表性项目（节选，据简历）：万科靖江印象城；嘉兴海宁商住项目；镇江大港万科金域蓝湾；常州金坛理想城；临沂河东鲁商新都会；上海龙湖滟澜山（法院拍卖收并购）；万纬嘉兴平湖/上海南桥冷链园；新城临沂吾悦广场、青岛吾悦广场；中南如皋世纪城、苏州中南锦苑等。</w:t>
      </w:r>
    </w:p>
    <w:p>
      <w:pPr>
        <w:spacing w:after="80" w:line="360" w:lineRule="auto"/>
      </w:pPr>
      <w:r>
        <w:rPr>
          <w:rFonts w:ascii="宋体" w:hAnsi="宋体" w:eastAsia="宋体"/>
          <w:b w:val="0"/>
          <w:sz w:val="21"/>
        </w:rPr>
        <w:t>5. 公开活动与职务相关成果（有媒体/官网报道可核验）：2024年6月主持“他山之石——中国投资者的海外不动产战略布局”主题分享；2025年5月参加“2025全球新经济增长引擎峰会”圆桌交流；2025年5月出席上海市工商联房地产商会资产管理分会成立大会暨不动产资产管理高质量发展论坛，并参与相关战略合作仪式；2026年3月参加“北欧创新国际会客厅”揭牌交流；2026年5月主持“2026人工智能商业化落地与硬核投资破局峰会”圆桌对话“从算力引擎到新质资产（AI全产业链的商业化实战）”，并以主办方代表身份发言。</w:t>
      </w:r>
    </w:p>
    <w:p>
      <w:pPr>
        <w:spacing w:before="200" w:after="80"/>
      </w:pPr>
      <w:r>
        <w:rPr>
          <w:rFonts w:ascii="宋体" w:hAnsi="宋体" w:eastAsia="宋体"/>
          <w:b/>
          <w:color w:val="1A3A5C"/>
          <w:sz w:val="24"/>
        </w:rPr>
        <w:t>十、入社介绍人</w:t>
      </w:r>
    </w:p>
    <w:tbl>
      <w:tblPr>
        <w:tblStyle w:val="TableGrid"/>
        <w:tblW w:type="auto" w:w="0"/>
        <w:tblLook w:firstColumn="1" w:firstRow="1" w:lastColumn="0" w:lastRow="0" w:noHBand="0" w:noVBand="1" w:val="04A0"/>
      </w:tblPr>
      <w:tblGrid>
        <w:gridCol w:w="3364"/>
        <w:gridCol w:w="3364"/>
        <w:gridCol w:w="3364"/>
      </w:tblGrid>
      <w:tr>
        <w:tc>
          <w:tcPr>
            <w:tcW w:type="dxa" w:w="1984"/>
            <w:tcBorders>
              <w:top w:val="single" w:sz="8" w:color="000000"/>
              <w:left w:val="single" w:sz="8" w:color="000000"/>
              <w:bottom w:val="single" w:sz="8" w:color="000000"/>
              <w:right w:val="single" w:sz="8" w:color="000000"/>
            </w:tcBorders>
            <w:shd w:fill="E8EEF7" w:val="clear"/>
            <w:vAlign w:val="center"/>
          </w:tcPr>
          <w:p>
            <w:pPr>
              <w:spacing w:before="20" w:after="20" w:line="276" w:lineRule="auto"/>
              <w:jc w:val="center"/>
            </w:pPr>
            <w:r/>
            <w:r>
              <w:rPr>
                <w:rFonts w:ascii="宋体" w:hAnsi="宋体" w:eastAsia="宋体"/>
                <w:b/>
                <w:sz w:val="18"/>
              </w:rPr>
              <w:t>姓名</w:t>
            </w:r>
          </w:p>
        </w:tc>
        <w:tc>
          <w:tcPr>
            <w:tcW w:type="dxa" w:w="4819"/>
            <w:tcBorders>
              <w:top w:val="single" w:sz="8" w:color="000000"/>
              <w:left w:val="single" w:sz="8" w:color="000000"/>
              <w:bottom w:val="single" w:sz="8" w:color="000000"/>
              <w:right w:val="single" w:sz="8" w:color="000000"/>
            </w:tcBorders>
            <w:shd w:fill="E8EEF7" w:val="clear"/>
            <w:vAlign w:val="center"/>
          </w:tcPr>
          <w:p>
            <w:pPr>
              <w:spacing w:before="20" w:after="20" w:line="276" w:lineRule="auto"/>
              <w:jc w:val="center"/>
            </w:pPr>
            <w:r/>
            <w:r>
              <w:rPr>
                <w:rFonts w:ascii="宋体" w:hAnsi="宋体" w:eastAsia="宋体"/>
                <w:b/>
                <w:sz w:val="18"/>
              </w:rPr>
              <w:t>工作单位及职务</w:t>
            </w:r>
          </w:p>
        </w:tc>
        <w:tc>
          <w:tcPr>
            <w:tcW w:type="dxa" w:w="2268"/>
            <w:tcBorders>
              <w:top w:val="single" w:sz="8" w:color="000000"/>
              <w:left w:val="single" w:sz="8" w:color="000000"/>
              <w:bottom w:val="single" w:sz="8" w:color="000000"/>
              <w:right w:val="single" w:sz="8" w:color="000000"/>
            </w:tcBorders>
            <w:shd w:fill="E8EEF7" w:val="clear"/>
            <w:vAlign w:val="center"/>
          </w:tcPr>
          <w:p>
            <w:pPr>
              <w:spacing w:before="20" w:after="20" w:line="276" w:lineRule="auto"/>
              <w:jc w:val="center"/>
            </w:pPr>
            <w:r/>
            <w:r>
              <w:rPr>
                <w:rFonts w:ascii="宋体" w:hAnsi="宋体" w:eastAsia="宋体"/>
                <w:b/>
                <w:sz w:val="18"/>
              </w:rPr>
              <w:t>关系</w:t>
            </w:r>
          </w:p>
        </w:tc>
      </w:tr>
      <w:tr>
        <w:tc>
          <w:tcPr>
            <w:tcW w:type="dxa" w:w="1984"/>
            <w:tcBorders>
              <w:top w:val="single" w:sz="8" w:color="000000"/>
              <w:left w:val="single" w:sz="8" w:color="000000"/>
              <w:bottom w:val="single" w:sz="8" w:color="000000"/>
              <w:right w:val="single" w:sz="8" w:color="000000"/>
            </w:tcBorders>
            <w:vAlign w:val="center"/>
          </w:tcPr>
          <w:p>
            <w:pPr>
              <w:spacing w:before="20" w:after="20" w:line="276" w:lineRule="auto"/>
              <w:jc w:val="center"/>
            </w:pPr>
            <w:r/>
            <w:r>
              <w:rPr>
                <w:rFonts w:ascii="宋体" w:hAnsi="宋体" w:eastAsia="宋体"/>
                <w:b w:val="0"/>
                <w:sz w:val="20"/>
              </w:rPr>
              <w:t>王航</w:t>
            </w:r>
          </w:p>
        </w:tc>
        <w:tc>
          <w:tcPr>
            <w:tcW w:type="dxa" w:w="4819"/>
            <w:tcBorders>
              <w:top w:val="single" w:sz="8" w:color="000000"/>
              <w:left w:val="single" w:sz="8" w:color="000000"/>
              <w:bottom w:val="single" w:sz="8" w:color="000000"/>
              <w:right w:val="single" w:sz="8" w:color="000000"/>
            </w:tcBorders>
            <w:vAlign w:val="center"/>
          </w:tcPr>
          <w:p>
            <w:pPr>
              <w:spacing w:before="20" w:after="20" w:line="276" w:lineRule="auto"/>
              <w:jc w:val="left"/>
            </w:pPr>
            <w:r/>
            <w:r>
              <w:rPr>
                <w:rFonts w:ascii="宋体" w:hAnsi="宋体" w:eastAsia="宋体"/>
                <w:b w:val="0"/>
                <w:sz w:val="18"/>
              </w:rPr>
              <w:t>上海元能智能科技有限公司 总经理</w:t>
            </w:r>
          </w:p>
        </w:tc>
        <w:tc>
          <w:tcPr>
            <w:tcW w:type="dxa" w:w="2268"/>
            <w:tcBorders>
              <w:top w:val="single" w:sz="8" w:color="000000"/>
              <w:left w:val="single" w:sz="8" w:color="000000"/>
              <w:bottom w:val="single" w:sz="8" w:color="000000"/>
              <w:right w:val="single" w:sz="8" w:color="000000"/>
            </w:tcBorders>
            <w:vAlign w:val="center"/>
          </w:tcPr>
          <w:p>
            <w:pPr>
              <w:spacing w:before="20" w:after="20" w:line="276" w:lineRule="auto"/>
              <w:jc w:val="center"/>
            </w:pPr>
            <w:r/>
            <w:r>
              <w:rPr>
                <w:rFonts w:ascii="宋体" w:hAnsi="宋体" w:eastAsia="宋体"/>
                <w:b w:val="0"/>
                <w:sz w:val="20"/>
              </w:rPr>
              <w:t>校友</w:t>
            </w:r>
          </w:p>
        </w:tc>
      </w:tr>
      <w:tr>
        <w:tc>
          <w:tcPr>
            <w:tcW w:type="dxa" w:w="1984"/>
            <w:tcBorders>
              <w:top w:val="single" w:sz="8" w:color="000000"/>
              <w:left w:val="single" w:sz="8" w:color="000000"/>
              <w:bottom w:val="single" w:sz="8" w:color="000000"/>
              <w:right w:val="single" w:sz="8" w:color="000000"/>
            </w:tcBorders>
            <w:vAlign w:val="center"/>
          </w:tcPr>
          <w:p>
            <w:pPr>
              <w:spacing w:before="20" w:after="20" w:line="276" w:lineRule="auto"/>
              <w:jc w:val="center"/>
            </w:pPr>
            <w:r/>
            <w:r>
              <w:rPr>
                <w:rFonts w:ascii="宋体" w:hAnsi="宋体" w:eastAsia="宋体"/>
                <w:b w:val="0"/>
                <w:sz w:val="18"/>
              </w:rPr>
              <w:t>（第二介绍人待填写）</w:t>
            </w:r>
          </w:p>
        </w:tc>
        <w:tc>
          <w:tcPr>
            <w:tcW w:type="dxa" w:w="4819"/>
            <w:tcBorders>
              <w:top w:val="single" w:sz="8" w:color="000000"/>
              <w:left w:val="single" w:sz="8" w:color="000000"/>
              <w:bottom w:val="single" w:sz="8" w:color="000000"/>
              <w:right w:val="single" w:sz="8" w:color="000000"/>
            </w:tcBorders>
            <w:vAlign w:val="center"/>
          </w:tcPr>
          <w:p>
            <w:pPr>
              <w:spacing w:before="20" w:after="20" w:line="276" w:lineRule="auto"/>
              <w:jc w:val="left"/>
            </w:pPr>
            <w:r/>
            <w:r>
              <w:rPr>
                <w:rFonts w:ascii="宋体" w:hAnsi="宋体" w:eastAsia="宋体"/>
                <w:b w:val="0"/>
                <w:sz w:val="18"/>
              </w:rPr>
            </w:r>
          </w:p>
        </w:tc>
        <w:tc>
          <w:tcPr>
            <w:tcW w:type="dxa" w:w="2268"/>
            <w:tcBorders>
              <w:top w:val="single" w:sz="8" w:color="000000"/>
              <w:left w:val="single" w:sz="8" w:color="000000"/>
              <w:bottom w:val="single" w:sz="8" w:color="000000"/>
              <w:right w:val="single" w:sz="8" w:color="000000"/>
            </w:tcBorders>
            <w:vAlign w:val="center"/>
          </w:tcPr>
          <w:p>
            <w:pPr>
              <w:spacing w:before="20" w:after="20" w:line="276" w:lineRule="auto"/>
              <w:jc w:val="left"/>
            </w:pPr>
            <w:r/>
            <w:r>
              <w:rPr>
                <w:rFonts w:ascii="宋体" w:hAnsi="宋体" w:eastAsia="宋体"/>
                <w:b w:val="0"/>
                <w:sz w:val="18"/>
              </w:rPr>
            </w:r>
          </w:p>
        </w:tc>
      </w:tr>
    </w:tbl>
    <w:p>
      <w:pPr>
        <w:spacing w:after="120" w:line="360" w:lineRule="auto"/>
      </w:pPr>
      <w:r>
        <w:rPr>
          <w:rFonts w:ascii="宋体" w:hAnsi="宋体" w:eastAsia="宋体"/>
          <w:b w:val="0"/>
          <w:color w:val="666666"/>
          <w:sz w:val="18"/>
        </w:rPr>
        <w:t>说明：第一介绍人信息按原登记表手写栏转录；按规定一般需两名社员作介绍人，第二人请补全。</w:t>
      </w:r>
    </w:p>
    <w:p>
      <w:pPr>
        <w:spacing w:before="200" w:after="80"/>
      </w:pPr>
      <w:r>
        <w:rPr>
          <w:rFonts w:ascii="宋体" w:hAnsi="宋体" w:eastAsia="宋体"/>
          <w:b/>
          <w:color w:val="1A3A5C"/>
          <w:sz w:val="24"/>
        </w:rPr>
        <w:t>十一、组织意见（由社组织填写，本申请稿留空）</w:t>
      </w:r>
    </w:p>
    <w:tbl>
      <w:tblPr>
        <w:tblStyle w:val="TableGrid"/>
        <w:tblW w:type="auto" w:w="0"/>
        <w:tblLook w:firstColumn="1" w:firstRow="1" w:lastColumn="0" w:lastRow="0" w:noHBand="0" w:noVBand="1" w:val="04A0"/>
      </w:tblPr>
      <w:tblGrid>
        <w:gridCol w:w="5046"/>
        <w:gridCol w:w="5046"/>
      </w:tblGrid>
      <w:tr>
        <w:trPr>
          <w:trHeight w:val="737"/>
        </w:trPr>
        <w:tc>
          <w:tcPr>
            <w:tcW w:type="dxa" w:w="1984"/>
            <w:tcBorders>
              <w:top w:val="single" w:sz="8" w:color="000000"/>
              <w:left w:val="single" w:sz="8" w:color="000000"/>
              <w:bottom w:val="single" w:sz="8" w:color="000000"/>
              <w:right w:val="single" w:sz="8" w:color="000000"/>
            </w:tcBorders>
            <w:shd w:fill="E8EEF7" w:val="clear"/>
            <w:vAlign w:val="center"/>
          </w:tcPr>
          <w:p>
            <w:pPr>
              <w:spacing w:before="20" w:after="20" w:line="276" w:lineRule="auto"/>
              <w:jc w:val="center"/>
            </w:pPr>
            <w:r/>
            <w:r>
              <w:rPr>
                <w:rFonts w:ascii="宋体" w:hAnsi="宋体" w:eastAsia="宋体"/>
                <w:b/>
                <w:sz w:val="18"/>
              </w:rPr>
              <w:t>介绍人意见</w:t>
            </w:r>
          </w:p>
        </w:tc>
        <w:tc>
          <w:tcPr>
            <w:tcW w:type="dxa" w:w="7087"/>
            <w:tcBorders>
              <w:top w:val="single" w:sz="8" w:color="000000"/>
              <w:left w:val="single" w:sz="8" w:color="000000"/>
              <w:bottom w:val="single" w:sz="8" w:color="000000"/>
              <w:right w:val="single" w:sz="8" w:color="000000"/>
            </w:tcBorders>
            <w:vAlign w:val="center"/>
          </w:tcPr>
          <w:p>
            <w:pPr>
              <w:spacing w:before="20" w:after="20" w:line="276" w:lineRule="auto"/>
              <w:jc w:val="left"/>
            </w:pPr>
            <w:r/>
            <w:r>
              <w:rPr>
                <w:rFonts w:ascii="宋体" w:hAnsi="宋体" w:eastAsia="宋体"/>
                <w:b w:val="0"/>
                <w:sz w:val="18"/>
              </w:rPr>
            </w:r>
          </w:p>
        </w:tc>
      </w:tr>
      <w:tr>
        <w:trPr>
          <w:trHeight w:val="737"/>
        </w:trPr>
        <w:tc>
          <w:tcPr>
            <w:tcW w:type="dxa" w:w="1984"/>
            <w:tcBorders>
              <w:top w:val="single" w:sz="8" w:color="000000"/>
              <w:left w:val="single" w:sz="8" w:color="000000"/>
              <w:bottom w:val="single" w:sz="8" w:color="000000"/>
              <w:right w:val="single" w:sz="8" w:color="000000"/>
            </w:tcBorders>
            <w:shd w:fill="E8EEF7" w:val="clear"/>
            <w:vAlign w:val="center"/>
          </w:tcPr>
          <w:p>
            <w:pPr>
              <w:spacing w:before="20" w:after="20" w:line="276" w:lineRule="auto"/>
              <w:jc w:val="center"/>
            </w:pPr>
            <w:r/>
            <w:r>
              <w:rPr>
                <w:rFonts w:ascii="宋体" w:hAnsi="宋体" w:eastAsia="宋体"/>
                <w:b/>
                <w:sz w:val="18"/>
              </w:rPr>
              <w:t>基层组织意见</w:t>
            </w:r>
          </w:p>
        </w:tc>
        <w:tc>
          <w:tcPr>
            <w:tcW w:type="dxa" w:w="7087"/>
            <w:tcBorders>
              <w:top w:val="single" w:sz="8" w:color="000000"/>
              <w:left w:val="single" w:sz="8" w:color="000000"/>
              <w:bottom w:val="single" w:sz="8" w:color="000000"/>
              <w:right w:val="single" w:sz="8" w:color="000000"/>
            </w:tcBorders>
            <w:vAlign w:val="center"/>
          </w:tcPr>
          <w:p>
            <w:pPr>
              <w:spacing w:before="20" w:after="20" w:line="276" w:lineRule="auto"/>
              <w:jc w:val="left"/>
            </w:pPr>
            <w:r/>
            <w:r>
              <w:rPr>
                <w:rFonts w:ascii="宋体" w:hAnsi="宋体" w:eastAsia="宋体"/>
                <w:b w:val="0"/>
                <w:sz w:val="18"/>
              </w:rPr>
            </w:r>
          </w:p>
        </w:tc>
      </w:tr>
      <w:tr>
        <w:trPr>
          <w:trHeight w:val="737"/>
        </w:trPr>
        <w:tc>
          <w:tcPr>
            <w:tcW w:type="dxa" w:w="1984"/>
            <w:tcBorders>
              <w:top w:val="single" w:sz="8" w:color="000000"/>
              <w:left w:val="single" w:sz="8" w:color="000000"/>
              <w:bottom w:val="single" w:sz="8" w:color="000000"/>
              <w:right w:val="single" w:sz="8" w:color="000000"/>
            </w:tcBorders>
            <w:shd w:fill="E8EEF7" w:val="clear"/>
            <w:vAlign w:val="center"/>
          </w:tcPr>
          <w:p>
            <w:pPr>
              <w:spacing w:before="20" w:after="20" w:line="276" w:lineRule="auto"/>
              <w:jc w:val="center"/>
            </w:pPr>
            <w:r/>
            <w:r>
              <w:rPr>
                <w:rFonts w:ascii="宋体" w:hAnsi="宋体" w:eastAsia="宋体"/>
                <w:b/>
                <w:sz w:val="18"/>
              </w:rPr>
              <w:t>地方组织审批意见</w:t>
            </w:r>
          </w:p>
        </w:tc>
        <w:tc>
          <w:tcPr>
            <w:tcW w:type="dxa" w:w="7087"/>
            <w:tcBorders>
              <w:top w:val="single" w:sz="8" w:color="000000"/>
              <w:left w:val="single" w:sz="8" w:color="000000"/>
              <w:bottom w:val="single" w:sz="8" w:color="000000"/>
              <w:right w:val="single" w:sz="8" w:color="000000"/>
            </w:tcBorders>
            <w:vAlign w:val="center"/>
          </w:tcPr>
          <w:p>
            <w:pPr>
              <w:spacing w:before="20" w:after="20" w:line="276" w:lineRule="auto"/>
              <w:jc w:val="left"/>
            </w:pPr>
            <w:r/>
            <w:r>
              <w:rPr>
                <w:rFonts w:ascii="宋体" w:hAnsi="宋体" w:eastAsia="宋体"/>
                <w:b w:val="0"/>
                <w:sz w:val="18"/>
              </w:rPr>
            </w:r>
          </w:p>
        </w:tc>
      </w:tr>
      <w:tr>
        <w:trPr>
          <w:trHeight w:val="737"/>
        </w:trPr>
        <w:tc>
          <w:tcPr>
            <w:tcW w:type="dxa" w:w="1984"/>
            <w:tcBorders>
              <w:top w:val="single" w:sz="8" w:color="000000"/>
              <w:left w:val="single" w:sz="8" w:color="000000"/>
              <w:bottom w:val="single" w:sz="8" w:color="000000"/>
              <w:right w:val="single" w:sz="8" w:color="000000"/>
            </w:tcBorders>
            <w:shd w:fill="E8EEF7" w:val="clear"/>
            <w:vAlign w:val="center"/>
          </w:tcPr>
          <w:p>
            <w:pPr>
              <w:spacing w:before="20" w:after="20" w:line="276" w:lineRule="auto"/>
              <w:jc w:val="center"/>
            </w:pPr>
            <w:r/>
            <w:r>
              <w:rPr>
                <w:rFonts w:ascii="宋体" w:hAnsi="宋体" w:eastAsia="宋体"/>
                <w:b/>
                <w:sz w:val="18"/>
              </w:rPr>
              <w:t>省级组织部门备案时间</w:t>
            </w:r>
          </w:p>
        </w:tc>
        <w:tc>
          <w:tcPr>
            <w:tcW w:type="dxa" w:w="7087"/>
            <w:tcBorders>
              <w:top w:val="single" w:sz="8" w:color="000000"/>
              <w:left w:val="single" w:sz="8" w:color="000000"/>
              <w:bottom w:val="single" w:sz="8" w:color="000000"/>
              <w:right w:val="single" w:sz="8" w:color="000000"/>
            </w:tcBorders>
            <w:vAlign w:val="center"/>
          </w:tcPr>
          <w:p>
            <w:pPr>
              <w:spacing w:before="20" w:after="20" w:line="276" w:lineRule="auto"/>
              <w:jc w:val="left"/>
            </w:pPr>
            <w:r/>
            <w:r>
              <w:rPr>
                <w:rFonts w:ascii="宋体" w:hAnsi="宋体" w:eastAsia="宋体"/>
                <w:b w:val="0"/>
                <w:sz w:val="18"/>
              </w:rPr>
            </w:r>
          </w:p>
        </w:tc>
      </w:tr>
    </w:tbl>
    <w:p>
      <w:r>
        <w:br w:type="page"/>
      </w:r>
    </w:p>
    <w:p>
      <w:pPr>
        <w:spacing w:before="200" w:after="80"/>
      </w:pPr>
      <w:r>
        <w:rPr>
          <w:rFonts w:ascii="宋体" w:hAnsi="宋体" w:eastAsia="宋体"/>
          <w:b/>
          <w:color w:val="1A3A5C"/>
          <w:sz w:val="24"/>
        </w:rPr>
        <w:t>附件：填表核对与待补全事项</w:t>
      </w:r>
    </w:p>
    <w:p>
      <w:pPr>
        <w:spacing w:after="80" w:line="360" w:lineRule="auto"/>
      </w:pPr>
      <w:r>
        <w:rPr>
          <w:rFonts w:ascii="宋体" w:hAnsi="宋体" w:eastAsia="宋体"/>
          <w:b/>
          <w:sz w:val="21"/>
        </w:rPr>
        <w:t>已据简历填入、且人名统一为胡继刚的主要栏目：</w:t>
      </w:r>
    </w:p>
    <w:p>
      <w:pPr>
        <w:spacing w:after="20" w:line="360" w:lineRule="auto"/>
      </w:pPr>
      <w:r>
        <w:rPr>
          <w:rFonts w:ascii="宋体" w:hAnsi="宋体" w:eastAsia="宋体"/>
          <w:b w:val="0"/>
          <w:sz w:val="20"/>
        </w:rPr>
        <w:t>· 封面申请人、填表日期</w:t>
      </w:r>
    </w:p>
    <w:p>
      <w:pPr>
        <w:spacing w:after="20" w:line="360" w:lineRule="auto"/>
      </w:pPr>
      <w:r>
        <w:rPr>
          <w:rFonts w:ascii="宋体" w:hAnsi="宋体" w:eastAsia="宋体"/>
          <w:b w:val="0"/>
          <w:sz w:val="20"/>
        </w:rPr>
        <w:t>· 姓名、性别、出生日期、民族、籍贯、出生地、身份证号、健康状况</w:t>
      </w:r>
    </w:p>
    <w:p>
      <w:pPr>
        <w:spacing w:after="20" w:line="360" w:lineRule="auto"/>
      </w:pPr>
      <w:r>
        <w:rPr>
          <w:rFonts w:ascii="宋体" w:hAnsi="宋体" w:eastAsia="宋体"/>
          <w:b w:val="0"/>
          <w:sz w:val="20"/>
        </w:rPr>
        <w:t>· 参加工作时间、任现职级时间、是否退休、专业技术职称及职称2</w:t>
      </w:r>
    </w:p>
    <w:p>
      <w:pPr>
        <w:spacing w:after="20" w:line="360" w:lineRule="auto"/>
      </w:pPr>
      <w:r>
        <w:rPr>
          <w:rFonts w:ascii="宋体" w:hAnsi="宋体" w:eastAsia="宋体"/>
          <w:b w:val="0"/>
          <w:sz w:val="20"/>
        </w:rPr>
        <w:t>· 全日制/在职学历学位与毕业院校专业</w:t>
      </w:r>
    </w:p>
    <w:p>
      <w:pPr>
        <w:spacing w:after="20" w:line="360" w:lineRule="auto"/>
      </w:pPr>
      <w:r>
        <w:rPr>
          <w:rFonts w:ascii="宋体" w:hAnsi="宋体" w:eastAsia="宋体"/>
          <w:b w:val="0"/>
          <w:sz w:val="20"/>
        </w:rPr>
        <w:t>· 工作单位、职务、联系方式、家庭住址</w:t>
      </w:r>
    </w:p>
    <w:p>
      <w:pPr>
        <w:spacing w:after="20" w:line="360" w:lineRule="auto"/>
      </w:pPr>
      <w:r>
        <w:rPr>
          <w:rFonts w:ascii="宋体" w:hAnsi="宋体" w:eastAsia="宋体"/>
          <w:b w:val="0"/>
          <w:sz w:val="20"/>
        </w:rPr>
        <w:t>· 社会职务、特邀评审专家职务</w:t>
      </w:r>
    </w:p>
    <w:p>
      <w:pPr>
        <w:spacing w:after="20" w:line="360" w:lineRule="auto"/>
      </w:pPr>
      <w:r>
        <w:rPr>
          <w:rFonts w:ascii="宋体" w:hAnsi="宋体" w:eastAsia="宋体"/>
          <w:b w:val="0"/>
          <w:sz w:val="20"/>
        </w:rPr>
        <w:t>· 业务专长、学习与工作简历</w:t>
      </w:r>
    </w:p>
    <w:p>
      <w:pPr>
        <w:spacing w:after="20" w:line="360" w:lineRule="auto"/>
      </w:pPr>
      <w:r>
        <w:rPr>
          <w:rFonts w:ascii="宋体" w:hAnsi="宋体" w:eastAsia="宋体"/>
          <w:b w:val="0"/>
          <w:sz w:val="20"/>
        </w:rPr>
        <w:t>· 专利情况、专业技术工作及成果</w:t>
      </w:r>
    </w:p>
    <w:p>
      <w:pPr>
        <w:spacing w:after="20" w:line="360" w:lineRule="auto"/>
      </w:pPr>
      <w:r>
        <w:rPr>
          <w:rFonts w:ascii="宋体" w:hAnsi="宋体" w:eastAsia="宋体"/>
          <w:b w:val="0"/>
          <w:sz w:val="20"/>
        </w:rPr>
        <w:t>· 第一介绍人（王航）</w:t>
      </w:r>
    </w:p>
    <w:p>
      <w:pPr>
        <w:spacing w:after="40" w:line="360" w:lineRule="auto"/>
      </w:pPr>
      <w:r>
        <w:rPr>
          <w:rFonts w:ascii="宋体" w:hAnsi="宋体" w:eastAsia="宋体"/>
          <w:b/>
          <w:sz w:val="21"/>
        </w:rPr>
        <w:t>建议申请人自行补全：</w:t>
      </w:r>
    </w:p>
    <w:p>
      <w:pPr>
        <w:spacing w:after="20" w:line="360" w:lineRule="auto"/>
      </w:pPr>
      <w:r>
        <w:rPr>
          <w:rFonts w:ascii="宋体" w:hAnsi="宋体" w:eastAsia="宋体"/>
          <w:b w:val="0"/>
          <w:sz w:val="20"/>
        </w:rPr>
        <w:t>· 一寸或规定规格照片</w:t>
      </w:r>
    </w:p>
    <w:p>
      <w:pPr>
        <w:spacing w:after="20" w:line="360" w:lineRule="auto"/>
      </w:pPr>
      <w:r>
        <w:rPr>
          <w:rFonts w:ascii="宋体" w:hAnsi="宋体" w:eastAsia="宋体"/>
          <w:b w:val="0"/>
          <w:sz w:val="20"/>
        </w:rPr>
        <w:t>· 完整专利号（简历中为脱敏号）</w:t>
      </w:r>
    </w:p>
    <w:p>
      <w:pPr>
        <w:spacing w:after="20" w:line="360" w:lineRule="auto"/>
      </w:pPr>
      <w:r>
        <w:rPr>
          <w:rFonts w:ascii="宋体" w:hAnsi="宋体" w:eastAsia="宋体"/>
          <w:b w:val="0"/>
          <w:sz w:val="20"/>
        </w:rPr>
        <w:t>· 第二入社介绍人姓名、单位职务及关系</w:t>
      </w:r>
    </w:p>
    <w:p>
      <w:pPr>
        <w:spacing w:after="20" w:line="360" w:lineRule="auto"/>
      </w:pPr>
      <w:r>
        <w:rPr>
          <w:rFonts w:ascii="宋体" w:hAnsi="宋体" w:eastAsia="宋体"/>
          <w:b w:val="0"/>
          <w:sz w:val="20"/>
        </w:rPr>
        <w:t>· 配偶出生日期、政治面貌、工作单位及职务</w:t>
      </w:r>
    </w:p>
    <w:p>
      <w:pPr>
        <w:spacing w:after="20" w:line="360" w:lineRule="auto"/>
      </w:pPr>
      <w:r>
        <w:rPr>
          <w:rFonts w:ascii="宋体" w:hAnsi="宋体" w:eastAsia="宋体"/>
          <w:b w:val="0"/>
          <w:sz w:val="20"/>
        </w:rPr>
        <w:t>· 其他家庭主要成员/重要社会关系</w:t>
      </w:r>
    </w:p>
    <w:p>
      <w:pPr>
        <w:spacing w:after="20" w:line="360" w:lineRule="auto"/>
      </w:pPr>
      <w:r>
        <w:rPr>
          <w:rFonts w:ascii="宋体" w:hAnsi="宋体" w:eastAsia="宋体"/>
          <w:b w:val="0"/>
          <w:sz w:val="20"/>
        </w:rPr>
        <w:t>· 单位详细门牌地址与家庭邮编（如有）</w:t>
      </w:r>
    </w:p>
    <w:p>
      <w:pPr>
        <w:spacing w:after="20" w:line="360" w:lineRule="auto"/>
      </w:pPr>
      <w:r>
        <w:rPr>
          <w:rFonts w:ascii="宋体" w:hAnsi="宋体" w:eastAsia="宋体"/>
          <w:b w:val="0"/>
          <w:sz w:val="20"/>
        </w:rPr>
        <w:t>· 省部级以上获奖证明（如有）</w:t>
      </w:r>
    </w:p>
    <w:p>
      <w:pPr>
        <w:spacing w:after="20" w:line="360" w:lineRule="auto"/>
      </w:pPr>
      <w:r>
        <w:rPr>
          <w:rFonts w:ascii="宋体" w:hAnsi="宋体" w:eastAsia="宋体"/>
          <w:b w:val="0"/>
          <w:sz w:val="20"/>
        </w:rPr>
        <w:t>· 所属基层组织由接收方盖章确认</w:t>
      </w:r>
    </w:p>
    <w:p>
      <w:pPr>
        <w:spacing w:after="40" w:line="360" w:lineRule="auto"/>
      </w:pPr>
      <w:r>
        <w:rPr>
          <w:rFonts w:ascii="宋体" w:hAnsi="宋体" w:eastAsia="宋体"/>
          <w:b/>
          <w:sz w:val="21"/>
        </w:rPr>
        <w:t>联系方式备查：</w:t>
      </w:r>
    </w:p>
    <w:p>
      <w:pPr>
        <w:spacing w:after="80" w:line="360" w:lineRule="auto"/>
      </w:pPr>
      <w:r>
        <w:rPr>
          <w:rFonts w:ascii="宋体" w:hAnsi="宋体" w:eastAsia="宋体"/>
          <w:b w:val="0"/>
          <w:sz w:val="20"/>
        </w:rPr>
        <w:t>手机：18678408669；邮箱：262782809@qq.com；微信：hu262782809</w:t>
      </w:r>
    </w:p>
    <w:sectPr w:rsidR="00FC693F" w:rsidRPr="0006063C" w:rsidSect="00034616">
      <w:pgSz w:w="11906" w:h="16838"/>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